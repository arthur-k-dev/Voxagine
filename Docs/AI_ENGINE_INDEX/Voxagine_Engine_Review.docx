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1880"/>
        <w:jc w:val="center"/>
      </w:pPr>
      <w:r>
        <w:t>TECHNICAL AUDIT / ENGINE REVIEW</w:t>
      </w:r>
    </w:p>
    <w:p>
      <w:pPr>
        <w:pStyle w:val="Title"/>
        <w:jc w:val="center"/>
      </w:pPr>
      <w:r>
        <w:t>Voxagine Engine Review</w:t>
      </w:r>
    </w:p>
    <w:p>
      <w:pPr>
        <w:pStyle w:val="Subtitle"/>
        <w:jc w:val="center"/>
      </w:pPr>
      <w:r>
        <w:t>Architecture, correctness, concurrency, resilience, and verification</w:t>
      </w:r>
    </w:p>
    <w:p>
      <w:pPr>
        <w:spacing w:before="240" w:after="600" w:line="300" w:lineRule="auto"/>
        <w:jc w:val="center"/>
      </w:pPr>
      <w:r>
        <w:rPr>
          <w:rFonts w:ascii="Calibri" w:hAnsi="Calibri" w:eastAsia="Calibri"/>
          <w:b/>
          <w:color w:val="0B2545"/>
          <w:sz w:val="22"/>
        </w:rPr>
        <w:t>Reviewed revision 743c4c6</w:t>
        <w:br/>
      </w:r>
      <w:r>
        <w:rPr>
          <w:rFonts w:ascii="Calibri" w:hAnsi="Calibri" w:eastAsia="Calibri"/>
          <w:color w:val="596675"/>
          <w:sz w:val="20"/>
        </w:rPr>
        <w:t>Full static review completed 2026-08-09</w:t>
        <w:br/>
      </w:r>
      <w:r>
        <w:rPr>
          <w:rFonts w:ascii="Calibri" w:hAnsi="Calibri" w:eastAsia="Calibri"/>
          <w:b/>
          <w:color w:val="236B4E"/>
          <w:sz w:val="20"/>
        </w:rPr>
        <w:t>Game Release and full Editor Release builds verified</w:t>
      </w:r>
    </w:p>
    <w:p>
      <w:pPr>
        <w:keepLines/>
        <w:spacing w:before="80" w:after="240" w:line="288" w:lineRule="auto"/>
        <w:ind w:left="259" w:right="173"/>
        <w:shd w:fill="F4F6F9" w:val="clear"/>
        <w:pBdr>
          <w:left w:val="single" w:sz="20" w:space="8" w:color="9B1C1C"/>
        </w:pBdr>
      </w:pPr>
      <w:r>
        <w:rPr>
          <w:rFonts w:ascii="Calibri" w:hAnsi="Calibri" w:eastAsia="Calibri"/>
          <w:b/>
          <w:color w:val="9B1C1C"/>
          <w:sz w:val="22"/>
        </w:rPr>
        <w:t xml:space="preserve">Bottom line: </w:t>
      </w:r>
      <w:r>
        <w:rPr>
          <w:rFonts w:ascii="Calibri" w:hAnsi="Calibri" w:eastAsia="Calibri"/>
          <w:color w:val="111111"/>
          <w:sz w:val="22"/>
        </w:rPr>
        <w:t>The packed voxel/owner pass is a strong foundation. The engine's highest remaining exposure is lifetime coordination across raw-owned objects and asynchronous jobs, followed by malformed-input boundaries and several deterministic editor, input, and allocator faults.</w:t>
      </w:r>
    </w:p>
    <w:p>
      <w:pPr>
        <w:spacing w:before="360"/>
        <w:jc w:val="center"/>
      </w:pPr>
      <w:r>
        <w:rPr>
          <w:rFonts w:ascii="Calibri" w:hAnsi="Calibri" w:eastAsia="Calibri"/>
          <w:i/>
          <w:color w:val="596675"/>
          <w:sz w:val="19"/>
        </w:rPr>
        <w:t>Prepared from the versioned AI index in Docs/AI_ENGINE_INDEX</w:t>
      </w:r>
    </w:p>
    <w:p>
      <w:r>
        <w:br w:type="page"/>
      </w:r>
    </w:p>
    <w:p>
      <w:pPr>
        <w:pStyle w:val="Heading1"/>
        <w:keepNext/>
      </w:pPr>
      <w:r>
        <w:t>Executive summary</w:t>
      </w:r>
    </w:p>
    <w:p>
      <w:pPr>
        <w:keepLines/>
        <w:spacing w:before="80" w:after="240" w:line="288" w:lineRule="auto"/>
        <w:ind w:left="259" w:right="173"/>
        <w:shd w:fill="F4F6F9" w:val="clear"/>
        <w:pBdr>
          <w:left w:val="single" w:sz="20" w:space="8" w:color="9B1C1C"/>
        </w:pBdr>
      </w:pPr>
      <w:r>
        <w:rPr>
          <w:rFonts w:ascii="Calibri" w:hAnsi="Calibri" w:eastAsia="Calibri"/>
          <w:b/>
          <w:color w:val="9B1C1C"/>
          <w:sz w:val="22"/>
        </w:rPr>
        <w:t xml:space="preserve">Overall risk posture: high: </w:t>
      </w:r>
      <w:r>
        <w:rPr>
          <w:rFonts w:ascii="Calibri" w:hAnsi="Calibri" w:eastAsia="Calibri"/>
          <w:color w:val="111111"/>
          <w:sz w:val="22"/>
        </w:rPr>
        <w:t>Twenty P0 records cover use-after-free, memory corruption, unbounded work, process termination, and parser-driven out-of-bounds paths. Most are concentrated at asynchronous ownership boundaries rather than in the new four-byte voxel representation itself.</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Pr>
      <w:tblGrid>
        <w:gridCol w:w="2340"/>
        <w:gridCol w:w="2340"/>
        <w:gridCol w:w="2340"/>
        <w:gridCol w:w="2340"/>
      </w:tblGrid>
      <w:tr>
        <w:trPr>
          <w:tblHeader w:val="true"/>
        </w:trPr>
        <w:tc>
          <w:tcPr>
            <w:tcW w:type="dxa" w:w="2340"/>
            <w:vAlign w:val="center"/>
            <w:tcBorders>
              <w:top w:val="single" w:sz="6" w:space="0" w:color="D5DEE8"/>
              <w:start w:val="single" w:sz="6" w:space="0" w:color="D5DEE8"/>
              <w:bottom w:val="single" w:sz="6" w:space="0" w:color="D5DEE8"/>
              <w:end w:val="single" w:sz="6" w:space="0" w:color="D5DEE8"/>
              <w:insideH w:val="single" w:sz="6" w:space="0" w:color="D5DEE8"/>
              <w:insideV w:val="single" w:sz="6" w:space="0" w:color="D5DEE8"/>
            </w:tcBorders>
            <w:shd w:fill="E8EEF5" w:val="clear"/>
          </w:tcPr>
          <w:p>
            <w:pPr>
              <w:spacing w:before="40" w:after="40"/>
              <w:jc w:val="center"/>
            </w:pPr>
            <w:r>
              <w:rPr>
                <w:rFonts w:ascii="Calibri" w:hAnsi="Calibri" w:eastAsia="Calibri"/>
                <w:b/>
                <w:color w:val="596675"/>
                <w:sz w:val="17"/>
              </w:rPr>
              <w:t>STABLE FINDINGS</w:t>
            </w:r>
          </w:p>
        </w:tc>
        <w:tc>
          <w:tcPr>
            <w:tcW w:type="dxa" w:w="2340"/>
            <w:vAlign w:val="center"/>
            <w:tcBorders>
              <w:top w:val="single" w:sz="6" w:space="0" w:color="D5DEE8"/>
              <w:start w:val="single" w:sz="6" w:space="0" w:color="D5DEE8"/>
              <w:bottom w:val="single" w:sz="6" w:space="0" w:color="D5DEE8"/>
              <w:end w:val="single" w:sz="6" w:space="0" w:color="D5DEE8"/>
              <w:insideH w:val="single" w:sz="6" w:space="0" w:color="D5DEE8"/>
              <w:insideV w:val="single" w:sz="6" w:space="0" w:color="D5DEE8"/>
            </w:tcBorders>
            <w:shd w:fill="E8EEF5" w:val="clear"/>
          </w:tcPr>
          <w:p>
            <w:pPr>
              <w:spacing w:before="40" w:after="40"/>
              <w:jc w:val="center"/>
            </w:pPr>
            <w:r>
              <w:rPr>
                <w:rFonts w:ascii="Calibri" w:hAnsi="Calibri" w:eastAsia="Calibri"/>
                <w:b/>
                <w:color w:val="596675"/>
                <w:sz w:val="17"/>
              </w:rPr>
              <w:t>P0 REMEDIATION</w:t>
            </w:r>
          </w:p>
        </w:tc>
        <w:tc>
          <w:tcPr>
            <w:tcW w:type="dxa" w:w="2340"/>
            <w:vAlign w:val="center"/>
            <w:tcBorders>
              <w:top w:val="single" w:sz="6" w:space="0" w:color="D5DEE8"/>
              <w:start w:val="single" w:sz="6" w:space="0" w:color="D5DEE8"/>
              <w:bottom w:val="single" w:sz="6" w:space="0" w:color="D5DEE8"/>
              <w:end w:val="single" w:sz="6" w:space="0" w:color="D5DEE8"/>
              <w:insideH w:val="single" w:sz="6" w:space="0" w:color="D5DEE8"/>
              <w:insideV w:val="single" w:sz="6" w:space="0" w:color="D5DEE8"/>
            </w:tcBorders>
            <w:shd w:fill="E8EEF5" w:val="clear"/>
          </w:tcPr>
          <w:p>
            <w:pPr>
              <w:spacing w:before="40" w:after="40"/>
              <w:jc w:val="center"/>
            </w:pPr>
            <w:r>
              <w:rPr>
                <w:rFonts w:ascii="Calibri" w:hAnsi="Calibri" w:eastAsia="Calibri"/>
                <w:b/>
                <w:color w:val="596675"/>
                <w:sz w:val="17"/>
              </w:rPr>
              <w:t>CONCURRENCY RISKS</w:t>
            </w:r>
          </w:p>
        </w:tc>
        <w:tc>
          <w:tcPr>
            <w:tcW w:type="dxa" w:w="2340"/>
            <w:vAlign w:val="center"/>
            <w:tcBorders>
              <w:top w:val="single" w:sz="6" w:space="0" w:color="D5DEE8"/>
              <w:start w:val="single" w:sz="6" w:space="0" w:color="D5DEE8"/>
              <w:bottom w:val="single" w:sz="6" w:space="0" w:color="D5DEE8"/>
              <w:end w:val="single" w:sz="6" w:space="0" w:color="D5DEE8"/>
              <w:insideH w:val="single" w:sz="6" w:space="0" w:color="D5DEE8"/>
              <w:insideV w:val="single" w:sz="6" w:space="0" w:color="D5DEE8"/>
            </w:tcBorders>
            <w:shd w:fill="E8EEF5" w:val="clear"/>
          </w:tcPr>
          <w:p>
            <w:pPr>
              <w:spacing w:before="40" w:after="40"/>
              <w:jc w:val="center"/>
            </w:pPr>
            <w:r>
              <w:rPr>
                <w:rFonts w:ascii="Calibri" w:hAnsi="Calibri" w:eastAsia="Calibri"/>
                <w:b/>
                <w:color w:val="596675"/>
                <w:sz w:val="17"/>
              </w:rPr>
              <w:t>INDEXED FILES</w:t>
            </w:r>
          </w:p>
        </w:tc>
      </w:tr>
      <w:tr>
        <w:tc>
          <w:tcPr>
            <w:tcW w:type="dxa" w:w="2340"/>
            <w:vAlign w:val="center"/>
            <w:tcBorders>
              <w:top w:val="single" w:sz="6" w:space="0" w:color="D5DEE8"/>
              <w:start w:val="single" w:sz="6" w:space="0" w:color="D5DEE8"/>
              <w:bottom w:val="single" w:sz="6" w:space="0" w:color="D5DEE8"/>
              <w:end w:val="single" w:sz="6" w:space="0" w:color="D5DEE8"/>
              <w:insideH w:val="single" w:sz="6" w:space="0" w:color="D5DEE8"/>
              <w:insideV w:val="single" w:sz="6" w:space="0" w:color="D5DEE8"/>
            </w:tcBorders>
            <w:shd w:fill="F7F9FB" w:val="clear"/>
          </w:tcPr>
          <w:p>
            <w:pPr>
              <w:spacing w:before="60" w:after="60"/>
              <w:jc w:val="center"/>
            </w:pPr>
            <w:r>
              <w:rPr>
                <w:rFonts w:ascii="Calibri" w:hAnsi="Calibri" w:eastAsia="Calibri"/>
                <w:b/>
                <w:color w:val="0B2545"/>
                <w:sz w:val="36"/>
              </w:rPr>
              <w:t>88</w:t>
            </w:r>
          </w:p>
        </w:tc>
        <w:tc>
          <w:tcPr>
            <w:tcW w:type="dxa" w:w="2340"/>
            <w:vAlign w:val="center"/>
            <w:tcBorders>
              <w:top w:val="single" w:sz="6" w:space="0" w:color="D5DEE8"/>
              <w:start w:val="single" w:sz="6" w:space="0" w:color="D5DEE8"/>
              <w:bottom w:val="single" w:sz="6" w:space="0" w:color="D5DEE8"/>
              <w:end w:val="single" w:sz="6" w:space="0" w:color="D5DEE8"/>
              <w:insideH w:val="single" w:sz="6" w:space="0" w:color="D5DEE8"/>
              <w:insideV w:val="single" w:sz="6" w:space="0" w:color="D5DEE8"/>
            </w:tcBorders>
            <w:shd w:fill="F7F9FB" w:val="clear"/>
          </w:tcPr>
          <w:p>
            <w:pPr>
              <w:spacing w:before="60" w:after="60"/>
              <w:jc w:val="center"/>
            </w:pPr>
            <w:r>
              <w:rPr>
                <w:rFonts w:ascii="Calibri" w:hAnsi="Calibri" w:eastAsia="Calibri"/>
                <w:b/>
                <w:color w:val="9B1C1C"/>
                <w:sz w:val="36"/>
              </w:rPr>
              <w:t>20</w:t>
            </w:r>
          </w:p>
        </w:tc>
        <w:tc>
          <w:tcPr>
            <w:tcW w:type="dxa" w:w="2340"/>
            <w:vAlign w:val="center"/>
            <w:tcBorders>
              <w:top w:val="single" w:sz="6" w:space="0" w:color="D5DEE8"/>
              <w:start w:val="single" w:sz="6" w:space="0" w:color="D5DEE8"/>
              <w:bottom w:val="single" w:sz="6" w:space="0" w:color="D5DEE8"/>
              <w:end w:val="single" w:sz="6" w:space="0" w:color="D5DEE8"/>
              <w:insideH w:val="single" w:sz="6" w:space="0" w:color="D5DEE8"/>
              <w:insideV w:val="single" w:sz="6" w:space="0" w:color="D5DEE8"/>
            </w:tcBorders>
            <w:shd w:fill="F7F9FB" w:val="clear"/>
          </w:tcPr>
          <w:p>
            <w:pPr>
              <w:spacing w:before="60" w:after="60"/>
              <w:jc w:val="center"/>
            </w:pPr>
            <w:r>
              <w:rPr>
                <w:rFonts w:ascii="Calibri" w:hAnsi="Calibri" w:eastAsia="Calibri"/>
                <w:b/>
                <w:color w:val="C66A12"/>
                <w:sz w:val="36"/>
              </w:rPr>
              <w:t>11</w:t>
            </w:r>
          </w:p>
        </w:tc>
        <w:tc>
          <w:tcPr>
            <w:tcW w:type="dxa" w:w="2340"/>
            <w:vAlign w:val="center"/>
            <w:tcBorders>
              <w:top w:val="single" w:sz="6" w:space="0" w:color="D5DEE8"/>
              <w:start w:val="single" w:sz="6" w:space="0" w:color="D5DEE8"/>
              <w:bottom w:val="single" w:sz="6" w:space="0" w:color="D5DEE8"/>
              <w:end w:val="single" w:sz="6" w:space="0" w:color="D5DEE8"/>
              <w:insideH w:val="single" w:sz="6" w:space="0" w:color="D5DEE8"/>
              <w:insideV w:val="single" w:sz="6" w:space="0" w:color="D5DEE8"/>
            </w:tcBorders>
            <w:shd w:fill="F7F9FB" w:val="clear"/>
          </w:tcPr>
          <w:p>
            <w:pPr>
              <w:spacing w:before="60" w:after="60"/>
              <w:jc w:val="center"/>
            </w:pPr>
            <w:r>
              <w:rPr>
                <w:rFonts w:ascii="Calibri" w:hAnsi="Calibri" w:eastAsia="Calibri"/>
                <w:b/>
                <w:color w:val="2E74B5"/>
                <w:sz w:val="36"/>
              </w:rPr>
              <w:t>597</w:t>
            </w:r>
          </w:p>
        </w:tc>
      </w:tr>
    </w:tbl>
    <w:p>
      <w:pPr>
        <w:spacing w:after="40"/>
      </w:pPr>
    </w:p>
    <w:p>
      <w:pPr>
        <w:keepLines w:val="0"/>
      </w:pPr>
      <w:r>
        <w:rPr>
          <w:rFonts w:ascii="Calibri" w:hAnsi="Calibri" w:eastAsia="Calibri"/>
        </w:rPr>
        <w:t>Voxagine has a coherent high-level architecture: Application composes process services; Platform selects SDL/Vulkan/audio implementations; WorldManager owns deferred world transitions; World stages ECS mutation; and RTTR connects serialization with editor property handling. The pulled revision substantially improves voxel memory density and adds owner-sidecar, brick occupancy, far-field, range, NaN, and codec verification safeguards.</w:t>
      </w:r>
    </w:p>
    <w:p>
      <w:pPr>
        <w:keepLines w:val="0"/>
      </w:pPr>
      <w:r>
        <w:rPr>
          <w:rFonts w:ascii="Calibri" w:hAnsi="Calibri" w:eastAsia="Calibri"/>
        </w:rPr>
        <w:t>The largest systemic weakness is that lifetime is implicit. Jobs, events, resources, editor commands, and world systems frequently retain raw pointers without an owning token or joinable cancellation boundary. Shutdown currently stops jobs and logging before destroying the editor/world consumers that still rely on them. Parser code then forms the second risk cluster: JSON, VOX, and chunk data can reach allocations or indexed access without a complete schema/count/bounds transaction.</w:t>
      </w:r>
    </w:p>
    <w:p>
      <w:pPr>
        <w:pStyle w:val="Heading2"/>
      </w:pPr>
      <w:r>
        <w:t>Priority conclusions</w:t>
      </w:r>
    </w:p>
    <w:p>
      <w:pPr>
        <w:numPr>
          <w:ilvl w:val="0"/>
          <w:numId w:val="10"/>
        </w:numPr>
      </w:pPr>
      <w:r>
        <w:rPr>
          <w:rFonts w:ascii="Calibri" w:hAnsi="Calibri" w:eastAsia="Calibri"/>
        </w:rPr>
        <w:t>Fix job-system worker-count and teardown ordering before expanding asynchronous work.</w:t>
      </w:r>
    </w:p>
    <w:p>
      <w:pPr>
        <w:numPr>
          <w:ilvl w:val="0"/>
          <w:numId w:val="10"/>
        </w:numPr>
      </w:pPr>
      <w:r>
        <w:rPr>
          <w:rFonts w:ascii="Calibri" w:hAnsi="Calibri" w:eastAsia="Calibri"/>
        </w:rPr>
        <w:t>Make world, chunk, pathfinding, physics-integrity, filesystem, and editor callbacks generation/lifetime aware.</w:t>
      </w:r>
    </w:p>
    <w:p>
      <w:pPr>
        <w:numPr>
          <w:ilvl w:val="0"/>
          <w:numId w:val="10"/>
        </w:numPr>
      </w:pPr>
      <w:r>
        <w:rPr>
          <w:rFonts w:ascii="Calibri" w:hAnsi="Calibri" w:eastAsia="Calibri"/>
        </w:rPr>
        <w:t>Validate JSON, VOX, RLE, settings, dimensions, and arithmetic products before allocating or mutating live state.</w:t>
      </w:r>
    </w:p>
    <w:p>
      <w:pPr>
        <w:numPr>
          <w:ilvl w:val="0"/>
          <w:numId w:val="10"/>
        </w:numPr>
      </w:pPr>
      <w:r>
        <w:rPr>
          <w:rFonts w:ascii="Calibri" w:hAnsi="Calibri" w:eastAsia="Calibri"/>
        </w:rPr>
        <w:t>Repair deterministic supported-path defects in input controller routing, dynamic ImGui text, command history, playlists, world stack transitions, and voxel accessors.</w:t>
      </w:r>
    </w:p>
    <w:p>
      <w:pPr>
        <w:numPr>
          <w:ilvl w:val="0"/>
          <w:numId w:val="10"/>
        </w:numPr>
      </w:pPr>
      <w:r>
        <w:rPr>
          <w:rFonts w:ascii="Calibri" w:hAnsi="Calibri" w:eastAsia="Calibri"/>
        </w:rPr>
        <w:t>Quarantine custom allocators until their invariants are replaced and sanitizer/property tests are active.</w:t>
      </w:r>
    </w:p>
    <w:p>
      <w:pPr>
        <w:numPr>
          <w:ilvl w:val="0"/>
          <w:numId w:val="10"/>
        </w:numPr>
      </w:pPr>
      <w:r>
        <w:rPr>
          <w:rFonts w:ascii="Calibri" w:hAnsi="Calibri" w:eastAsia="Calibri"/>
        </w:rPr>
        <w:t>Promote the successful full game/editor builds into CI, activate the legacy test sources, and add sanitizer/fuzz/stress gates.</w:t>
      </w:r>
    </w:p>
    <w:p>
      <w:pPr>
        <w:pStyle w:val="Heading2"/>
      </w:pPr>
      <w:r>
        <w:t>Highest-risk records</w:t>
      </w:r>
    </w:p>
    <w:p>
      <w:pPr>
        <w:numPr>
          <w:ilvl w:val="0"/>
          <w:numId w:val="10"/>
        </w:numPr>
      </w:pPr>
      <w:r>
        <w:rPr>
          <w:rFonts w:ascii="Calibri" w:hAnsi="Calibri" w:eastAsia="Calibri"/>
          <w:b/>
        </w:rPr>
        <w:t xml:space="preserve">VX-LIFE-001: </w:t>
      </w:r>
      <w:r>
        <w:rPr>
          <w:rFonts w:ascii="Calibri" w:hAnsi="Calibri" w:eastAsia="Calibri"/>
        </w:rPr>
        <w:t>Global services stop before their world and editor consumers — Shutdown can enter invalid service state, lose cancellations/logs, or dereference already-torn-down job infrastructure.</w:t>
      </w:r>
    </w:p>
    <w:p>
      <w:pPr>
        <w:numPr>
          <w:ilvl w:val="0"/>
          <w:numId w:val="10"/>
        </w:numPr>
      </w:pPr>
      <w:r>
        <w:rPr>
          <w:rFonts w:ascii="Calibri" w:hAnsi="Calibri" w:eastAsia="Calibri"/>
          <w:b/>
        </w:rPr>
        <w:t xml:space="preserve">VX-JOB-001: </w:t>
      </w:r>
      <w:r>
        <w:rPr>
          <w:rFonts w:ascii="Calibri" w:hAnsi="Calibri" w:eastAsia="Calibri"/>
        </w:rPr>
        <w:t>Unsigned worker-count arithmetic can create an unbounded thread loop — Startup can attempt billions of worker allocations/threads, hanging or exhausting the process.</w:t>
      </w:r>
    </w:p>
    <w:p>
      <w:pPr>
        <w:numPr>
          <w:ilvl w:val="0"/>
          <w:numId w:val="10"/>
        </w:numPr>
      </w:pPr>
      <w:r>
        <w:rPr>
          <w:rFonts w:ascii="Calibri" w:hAnsi="Calibri" w:eastAsia="Calibri"/>
          <w:b/>
        </w:rPr>
        <w:t xml:space="preserve">VX-JOB-002: </w:t>
      </w:r>
      <w:r>
        <w:rPr>
          <w:rFonts w:ascii="Calibri" w:hAnsi="Calibri" w:eastAsia="Calibri"/>
        </w:rPr>
        <w:t>Job queues are deleted before workers are joined — Shutdown can race a worker read against freed JobQueue memory; shelved queues/jobs leak.</w:t>
      </w:r>
    </w:p>
    <w:p>
      <w:pPr>
        <w:numPr>
          <w:ilvl w:val="0"/>
          <w:numId w:val="10"/>
        </w:numPr>
      </w:pPr>
      <w:r>
        <w:rPr>
          <w:rFonts w:ascii="Calibri" w:hAnsi="Calibri" w:eastAsia="Calibri"/>
          <w:b/>
        </w:rPr>
        <w:t xml:space="preserve">VX-SER-001: </w:t>
      </w:r>
      <w:r>
        <w:rPr>
          <w:rFonts w:ascii="Calibri" w:hAnsi="Calibri" w:eastAsia="Calibri"/>
        </w:rPr>
        <w:t>Generic JSON validation accepts partial schema and empty buffers — Empty or partially malformed settings/data can assert, crash, or invoke undefined behavior.</w:t>
      </w:r>
    </w:p>
    <w:p>
      <w:pPr>
        <w:numPr>
          <w:ilvl w:val="0"/>
          <w:numId w:val="10"/>
        </w:numPr>
      </w:pPr>
      <w:r>
        <w:rPr>
          <w:rFonts w:ascii="Calibri" w:hAnsi="Calibri" w:eastAsia="Calibri"/>
          <w:b/>
        </w:rPr>
        <w:t xml:space="preserve">VX-SER-002: </w:t>
      </w:r>
      <w:r>
        <w:rPr>
          <w:rFonts w:ascii="Calibri" w:hAnsi="Calibri" w:eastAsia="Calibri"/>
        </w:rPr>
        <w:t>World and prefab deserialization trust unvalidated JSON and component types — Malformed/outdated/unregistered content can assert, dereference null, partially mutate a world, or allocate from attacker-controlled values.</w:t>
      </w:r>
    </w:p>
    <w:p>
      <w:pPr>
        <w:numPr>
          <w:ilvl w:val="0"/>
          <w:numId w:val="10"/>
        </w:numPr>
      </w:pPr>
      <w:r>
        <w:rPr>
          <w:rFonts w:ascii="Calibri" w:hAnsi="Calibri" w:eastAsia="Calibri"/>
          <w:b/>
        </w:rPr>
        <w:t xml:space="preserve">VX-VOX-002: </w:t>
      </w:r>
      <w:r>
        <w:rPr>
          <w:rFonts w:ascii="Calibri" w:hAnsi="Calibri" w:eastAsia="Calibri"/>
        </w:rPr>
        <w:t>Solid voxel accessor exposes total count to compact arrays — Transparent voxels cause uninitialized/out-of-bounds reads; transparent-only frames can turn invalid fitted dimensions into huge allocations.</w:t>
      </w:r>
    </w:p>
    <w:p>
      <w:pPr>
        <w:numPr>
          <w:ilvl w:val="0"/>
          <w:numId w:val="10"/>
        </w:numPr>
      </w:pPr>
      <w:r>
        <w:rPr>
          <w:rFonts w:ascii="Calibri" w:hAnsi="Calibri" w:eastAsia="Calibri"/>
          <w:b/>
        </w:rPr>
        <w:t xml:space="preserve">VX-VOX-004: </w:t>
      </w:r>
      <w:r>
        <w:rPr>
          <w:rFonts w:ascii="Calibri" w:hAnsi="Calibri" w:eastAsia="Calibri"/>
        </w:rPr>
        <w:t>VOX parser count and chunk boundaries are not validated — Malformed VOX data can allocate excessively, access an empty frame list, or read beyond chunk/file boundaries.</w:t>
      </w:r>
    </w:p>
    <w:p>
      <w:pPr>
        <w:numPr>
          <w:ilvl w:val="0"/>
          <w:numId w:val="10"/>
        </w:numPr>
      </w:pPr>
      <w:r>
        <w:rPr>
          <w:rFonts w:ascii="Calibri" w:hAnsi="Calibri" w:eastAsia="Calibri"/>
          <w:b/>
        </w:rPr>
        <w:t xml:space="preserve">VX-PHY-002: </w:t>
      </w:r>
      <w:r>
        <w:rPr>
          <w:rFonts w:ascii="Calibri" w:hAnsi="Calibri" w:eastAsia="Calibri"/>
        </w:rPr>
        <w:t>Integrity worker reads live voxel/chunk storage without a snapshot — Data races can produce inconsistent island results, out-of-bounds access, or use-after-free.</w:t>
      </w:r>
    </w:p>
    <w:p>
      <w:pPr>
        <w:numPr>
          <w:ilvl w:val="0"/>
          <w:numId w:val="10"/>
        </w:numPr>
      </w:pPr>
      <w:r>
        <w:rPr>
          <w:rFonts w:ascii="Calibri" w:hAnsi="Calibri" w:eastAsia="Calibri"/>
          <w:b/>
        </w:rPr>
        <w:t xml:space="preserve">VX-CHUNK-001: </w:t>
      </w:r>
      <w:r>
        <w:rPr>
          <w:rFonts w:ascii="Calibri" w:hAnsi="Calibri" w:eastAsia="Calibri"/>
        </w:rPr>
        <w:t>Chunk async state can stick and jobs capture unstable owners — Chunks/groups can remain stuck forever or completion can use freed/moved memory during world/chunk churn.</w:t>
      </w:r>
    </w:p>
    <w:p>
      <w:pPr>
        <w:numPr>
          <w:ilvl w:val="0"/>
          <w:numId w:val="10"/>
        </w:numPr>
      </w:pPr>
      <w:r>
        <w:rPr>
          <w:rFonts w:ascii="Calibri" w:hAnsi="Calibri" w:eastAsia="Calibri"/>
          <w:b/>
        </w:rPr>
        <w:t xml:space="preserve">VX-CHUNK-002: </w:t>
      </w:r>
      <w:r>
        <w:rPr>
          <w:rFonts w:ascii="Calibri" w:hAnsi="Calibri" w:eastAsia="Calibri"/>
        </w:rPr>
        <w:t>Chunk RLE decoder does not validate record framing or output bounds — Truncated or corrupt persisted chunk data can read past input or write past output.</w:t>
      </w:r>
    </w:p>
    <w:p>
      <w:pPr>
        <w:numPr>
          <w:ilvl w:val="0"/>
          <w:numId w:val="10"/>
        </w:numPr>
      </w:pPr>
      <w:r>
        <w:rPr>
          <w:rFonts w:ascii="Calibri" w:hAnsi="Calibri" w:eastAsia="Calibri"/>
          <w:b/>
        </w:rPr>
        <w:t xml:space="preserve">VX-PATH-001: </w:t>
      </w:r>
      <w:r>
        <w:rPr>
          <w:rFonts w:ascii="Calibri" w:hAnsi="Calibri" w:eastAsia="Calibri"/>
        </w:rPr>
        <w:t>Async path group work captures a dangling range variable reference — Work can write through a dangling reference or update the wrong group, causing memory corruption or invalid path fields.</w:t>
      </w:r>
    </w:p>
    <w:p>
      <w:pPr>
        <w:numPr>
          <w:ilvl w:val="0"/>
          <w:numId w:val="10"/>
        </w:numPr>
      </w:pPr>
      <w:r>
        <w:rPr>
          <w:rFonts w:ascii="Calibri" w:hAnsi="Calibri" w:eastAsia="Calibri"/>
          <w:b/>
        </w:rPr>
        <w:t xml:space="preserve">VX-PATH-002: </w:t>
      </w:r>
      <w:r>
        <w:rPr>
          <w:rFonts w:ascii="Calibri" w:hAnsi="Calibri" w:eastAsia="Calibri"/>
        </w:rPr>
        <w:t>Pathfinding jobs have no backpressure or owner join barrier — Work can pile up, race state, leave the grid permanently locked, or access destroyed pathfinding objects.</w:t>
      </w:r>
    </w:p>
    <w:p>
      <w:pPr>
        <w:numPr>
          <w:ilvl w:val="0"/>
          <w:numId w:val="10"/>
        </w:numPr>
      </w:pPr>
      <w:r>
        <w:rPr>
          <w:rFonts w:ascii="Calibri" w:hAnsi="Calibri" w:eastAsia="Calibri"/>
          <w:b/>
        </w:rPr>
        <w:t xml:space="preserve">VX-INPUT-001: </w:t>
      </w:r>
      <w:r>
        <w:rPr>
          <w:rFonts w:ascii="Calibri" w:hAnsi="Calibri" w:eastAsia="Calibri"/>
        </w:rPr>
        <w:t>Specific-player input branches index player vector with enum count — Using a concrete player binding type deterministically accesses outside m_PlayerControllers.</w:t>
      </w:r>
    </w:p>
    <w:p>
      <w:pPr>
        <w:numPr>
          <w:ilvl w:val="0"/>
          <w:numId w:val="10"/>
        </w:numPr>
      </w:pPr>
      <w:r>
        <w:rPr>
          <w:rFonts w:ascii="Calibri" w:hAnsi="Calibri" w:eastAsia="Calibri"/>
          <w:b/>
        </w:rPr>
        <w:t xml:space="preserve">VX-MEM-001: </w:t>
      </w:r>
      <w:r>
        <w:rPr>
          <w:rFonts w:ascii="Calibri" w:hAnsi="Calibri" w:eastAsia="Calibri"/>
        </w:rPr>
        <w:t>Free-list allocator can allocate past blocks and corrupt live memory — Any real use can overlap allocations or corrupt allocator/user memory.</w:t>
      </w:r>
    </w:p>
    <w:p>
      <w:pPr>
        <w:numPr>
          <w:ilvl w:val="0"/>
          <w:numId w:val="10"/>
        </w:numPr>
      </w:pPr>
      <w:r>
        <w:rPr>
          <w:rFonts w:ascii="Calibri" w:hAnsi="Calibri" w:eastAsia="Calibri"/>
          <w:b/>
        </w:rPr>
        <w:t xml:space="preserve">VX-EDITOR-001: </w:t>
      </w:r>
      <w:r>
        <w:rPr>
          <w:rFonts w:ascii="Calibri" w:hAnsi="Calibri" w:eastAsia="Calibri"/>
        </w:rPr>
        <w:t>Clearing command history leaves freed pointers in the container — Normal editor history clearing/reconfiguration causes deterministic use-after-free or double deletion.</w:t>
      </w:r>
    </w:p>
    <w:p>
      <w:pPr>
        <w:pStyle w:val="Heading2"/>
      </w:pPr>
      <w:r>
        <w:t>Strengths to preserve</w:t>
      </w:r>
    </w:p>
    <w:p>
      <w:pPr>
        <w:numPr>
          <w:ilvl w:val="0"/>
          <w:numId w:val="10"/>
        </w:numPr>
      </w:pPr>
      <w:r>
        <w:rPr>
          <w:rFonts w:ascii="Calibri" w:hAnsi="Calibri" w:eastAsia="Calibri"/>
        </w:rPr>
        <w:t>Deferred world swaps are applied at a deliberate GPU synchronization point.</w:t>
      </w:r>
    </w:p>
    <w:p>
      <w:pPr>
        <w:numPr>
          <w:ilvl w:val="0"/>
          <w:numId w:val="10"/>
        </w:numPr>
      </w:pPr>
      <w:r>
        <w:rPr>
          <w:rFonts w:ascii="Calibri" w:hAnsi="Calibri" w:eastAsia="Calibri"/>
        </w:rPr>
        <w:t>Entity and component mutation is staged rather than modifying active vectors during ordinary ticks.</w:t>
      </w:r>
    </w:p>
    <w:p>
      <w:pPr>
        <w:numPr>
          <w:ilvl w:val="0"/>
          <w:numId w:val="10"/>
        </w:numPr>
      </w:pPr>
      <w:r>
        <w:rPr>
          <w:rFonts w:ascii="Calibri" w:hAnsi="Calibri" w:eastAsia="Calibri"/>
        </w:rPr>
        <w:t>Platform backends isolate SDL, Vulkan, FMOD, null-audio, and ImGui integration.</w:t>
      </w:r>
    </w:p>
    <w:p>
      <w:pPr>
        <w:numPr>
          <w:ilvl w:val="0"/>
          <w:numId w:val="10"/>
        </w:numPr>
      </w:pPr>
      <w:r>
        <w:rPr>
          <w:rFonts w:ascii="Calibri" w:hAnsi="Calibri" w:eastAsia="Calibri"/>
        </w:rPr>
        <w:t>RTTR supplies a shared serialization and editor type model.</w:t>
      </w:r>
    </w:p>
    <w:p>
      <w:pPr>
        <w:numPr>
          <w:ilvl w:val="0"/>
          <w:numId w:val="10"/>
        </w:numPr>
      </w:pPr>
      <w:r>
        <w:rPr>
          <w:rFonts w:ascii="Calibri" w:hAnsi="Calibri" w:eastAsia="Calibri"/>
        </w:rPr>
        <w:t>The pulled CPU voxel is four bytes, with identity moved to a compact uint16 owner sidecar.</w:t>
      </w:r>
    </w:p>
    <w:p>
      <w:pPr>
        <w:numPr>
          <w:ilvl w:val="0"/>
          <w:numId w:val="10"/>
        </w:numPr>
      </w:pPr>
      <w:r>
        <w:rPr>
          <w:rFonts w:ascii="Calibri" w:hAnsi="Calibri" w:eastAsia="Calibri"/>
        </w:rPr>
        <w:t>Brick occupancy and far-field volume make sparse and distant work explicit.</w:t>
      </w:r>
    </w:p>
    <w:p>
      <w:pPr>
        <w:numPr>
          <w:ilvl w:val="0"/>
          <w:numId w:val="10"/>
        </w:numPr>
      </w:pPr>
      <w:r>
        <w:rPr>
          <w:rFonts w:ascii="Calibri" w:hAnsi="Calibri" w:eastAsia="Calibri"/>
        </w:rPr>
        <w:t>Recent voxel/chunk code includes range, NaN, owner, and RLE round-trip diagnostics.</w:t>
      </w:r>
    </w:p>
    <w:p>
      <w:pPr>
        <w:numPr>
          <w:ilvl w:val="0"/>
          <w:numId w:val="10"/>
        </w:numPr>
      </w:pPr>
      <w:r>
        <w:rPr>
          <w:rFonts w:ascii="Calibri" w:hAnsi="Calibri" w:eastAsia="Calibri"/>
        </w:rPr>
        <w:t>Normal resource unload precedes platform teardown, preserving backend availability for common destruction.</w:t>
      </w:r>
    </w:p>
    <w:p>
      <w:pPr>
        <w:pStyle w:val="Heading2"/>
      </w:pPr>
      <w:r>
        <w:t>Verification outcome</w:t>
      </w:r>
    </w:p>
    <w:tbl>
      <w:tblPr>
        <w:tblW w:type="dxa" w:w="9360"/>
        <w:jc w:val="left"/>
        <w:tblLayout w:type="fixed"/>
        <w:tblLook w:firstColumn="1" w:firstRow="1" w:lastColumn="0" w:lastRow="0" w:noHBand="0" w:noVBand="1" w:val="04A0"/>
        <w:tblInd w:type="dxa" w:w="120"/>
        <w:tblCellMar>
          <w:top w:w="80" w:type="dxa"/>
          <w:bottom w:w="80" w:type="dxa"/>
          <w:start w:w="120" w:type="dxa"/>
          <w:end w:w="120" w:type="dxa"/>
        </w:tblCellMar>
      </w:tblPr>
      <w:tblGrid>
        <w:gridCol w:w="2160"/>
        <w:gridCol w:w="1800"/>
        <w:gridCol w:w="5400"/>
      </w:tblGrid>
      <w:tr>
        <w:trPr>
          <w:tblHeader w:val="true"/>
        </w:trPr>
        <w:tc>
          <w:tcPr>
            <w:tcW w:type="dxa" w:w="2160"/>
            <w:shd w:fill="E8EEF5" w:val="clear"/>
            <w:vAlign w:val="center"/>
            <w:tcBorders>
              <w:top w:val="single" w:sz="6" w:space="0" w:color="D5DEE8"/>
              <w:start w:val="single" w:sz="6" w:space="0" w:color="D5DEE8"/>
              <w:bottom w:val="single" w:sz="6" w:space="0" w:color="D5DEE8"/>
              <w:end w:val="single" w:sz="6" w:space="0" w:color="D5DEE8"/>
              <w:insideH w:val="single" w:sz="6" w:space="0" w:color="D5DEE8"/>
              <w:insideV w:val="single" w:sz="6" w:space="0" w:color="D5DEE8"/>
            </w:tcBorders>
          </w:tcPr>
          <w:p>
            <w:pPr>
              <w:jc w:val="center"/>
            </w:pPr>
            <w:r>
              <w:rPr>
                <w:rFonts w:ascii="Calibri" w:hAnsi="Calibri" w:eastAsia="Calibri"/>
                <w:b/>
                <w:color w:val="0B2545"/>
                <w:sz w:val="19"/>
              </w:rPr>
              <w:t>Configuration</w:t>
            </w:r>
          </w:p>
        </w:tc>
        <w:tc>
          <w:tcPr>
            <w:tcW w:type="dxa" w:w="1800"/>
            <w:shd w:fill="E8EEF5" w:val="clear"/>
            <w:vAlign w:val="center"/>
            <w:tcBorders>
              <w:top w:val="single" w:sz="6" w:space="0" w:color="D5DEE8"/>
              <w:start w:val="single" w:sz="6" w:space="0" w:color="D5DEE8"/>
              <w:bottom w:val="single" w:sz="6" w:space="0" w:color="D5DEE8"/>
              <w:end w:val="single" w:sz="6" w:space="0" w:color="D5DEE8"/>
              <w:insideH w:val="single" w:sz="6" w:space="0" w:color="D5DEE8"/>
              <w:insideV w:val="single" w:sz="6" w:space="0" w:color="D5DEE8"/>
            </w:tcBorders>
          </w:tcPr>
          <w:p>
            <w:pPr>
              <w:jc w:val="center"/>
            </w:pPr>
            <w:r>
              <w:rPr>
                <w:rFonts w:ascii="Calibri" w:hAnsi="Calibri" w:eastAsia="Calibri"/>
                <w:b/>
                <w:color w:val="0B2545"/>
                <w:sz w:val="19"/>
              </w:rPr>
              <w:t>Result</w:t>
            </w:r>
          </w:p>
        </w:tc>
        <w:tc>
          <w:tcPr>
            <w:tcW w:type="dxa" w:w="5400"/>
            <w:shd w:fill="E8EEF5" w:val="clear"/>
            <w:vAlign w:val="center"/>
            <w:tcBorders>
              <w:top w:val="single" w:sz="6" w:space="0" w:color="D5DEE8"/>
              <w:start w:val="single" w:sz="6" w:space="0" w:color="D5DEE8"/>
              <w:bottom w:val="single" w:sz="6" w:space="0" w:color="D5DEE8"/>
              <w:end w:val="single" w:sz="6" w:space="0" w:color="D5DEE8"/>
              <w:insideH w:val="single" w:sz="6" w:space="0" w:color="D5DEE8"/>
              <w:insideV w:val="single" w:sz="6" w:space="0" w:color="D5DEE8"/>
            </w:tcBorders>
          </w:tcPr>
          <w:p>
            <w:pPr>
              <w:jc w:val="left"/>
            </w:pPr>
            <w:r>
              <w:rPr>
                <w:rFonts w:ascii="Calibri" w:hAnsi="Calibri" w:eastAsia="Calibri"/>
                <w:b/>
                <w:color w:val="0B2545"/>
                <w:sz w:val="19"/>
              </w:rPr>
              <w:t>Evidence / notes</w:t>
            </w:r>
          </w:p>
        </w:tc>
      </w:tr>
      <w:tr>
        <w:tc>
          <w:tcPr>
            <w:tcW w:type="dxa" w:w="2160"/>
            <w:vAlign w:val="center"/>
            <w:tcBorders>
              <w:top w:val="single" w:sz="6" w:space="0" w:color="D5DEE8"/>
              <w:start w:val="single" w:sz="6" w:space="0" w:color="D5DEE8"/>
              <w:bottom w:val="single" w:sz="6" w:space="0" w:color="D5DEE8"/>
              <w:end w:val="single" w:sz="6" w:space="0" w:color="D5DEE8"/>
              <w:insideH w:val="single" w:sz="6" w:space="0" w:color="D5DEE8"/>
              <w:insideV w:val="single" w:sz="6" w:space="0" w:color="D5DEE8"/>
            </w:tcBorders>
          </w:tcPr>
          <w:p>
            <w:pPr>
              <w:jc w:val="center"/>
            </w:pPr>
            <w:r>
              <w:rPr>
                <w:rFonts w:ascii="Calibri" w:hAnsi="Calibri" w:eastAsia="Calibri"/>
                <w:b w:val="0"/>
                <w:color w:val="111111"/>
                <w:sz w:val="18"/>
              </w:rPr>
              <w:t>game-release</w:t>
            </w:r>
          </w:p>
        </w:tc>
        <w:tc>
          <w:tcPr>
            <w:tcW w:type="dxa" w:w="1800"/>
            <w:vAlign w:val="center"/>
            <w:tcBorders>
              <w:top w:val="single" w:sz="6" w:space="0" w:color="D5DEE8"/>
              <w:start w:val="single" w:sz="6" w:space="0" w:color="D5DEE8"/>
              <w:bottom w:val="single" w:sz="6" w:space="0" w:color="D5DEE8"/>
              <w:end w:val="single" w:sz="6" w:space="0" w:color="D5DEE8"/>
              <w:insideH w:val="single" w:sz="6" w:space="0" w:color="D5DEE8"/>
              <w:insideV w:val="single" w:sz="6" w:space="0" w:color="D5DEE8"/>
            </w:tcBorders>
          </w:tcPr>
          <w:p>
            <w:pPr>
              <w:jc w:val="center"/>
            </w:pPr>
            <w:r>
              <w:rPr>
                <w:rFonts w:ascii="Calibri" w:hAnsi="Calibri" w:eastAsia="Calibri"/>
                <w:b/>
                <w:color w:val="236B4E"/>
                <w:sz w:val="18"/>
              </w:rPr>
              <w:t>passed</w:t>
            </w:r>
          </w:p>
        </w:tc>
        <w:tc>
          <w:tcPr>
            <w:tcW w:type="dxa" w:w="5400"/>
            <w:vAlign w:val="center"/>
            <w:tcBorders>
              <w:top w:val="single" w:sz="6" w:space="0" w:color="D5DEE8"/>
              <w:start w:val="single" w:sz="6" w:space="0" w:color="D5DEE8"/>
              <w:bottom w:val="single" w:sz="6" w:space="0" w:color="D5DEE8"/>
              <w:end w:val="single" w:sz="6" w:space="0" w:color="D5DEE8"/>
              <w:insideH w:val="single" w:sz="6" w:space="0" w:color="D5DEE8"/>
              <w:insideV w:val="single" w:sz="6" w:space="0" w:color="D5DEE8"/>
            </w:tcBorders>
          </w:tcPr>
          <w:p>
            <w:pPr>
              <w:jc w:val="left"/>
            </w:pPr>
            <w:r>
              <w:rPr>
                <w:rFonts w:ascii="Calibri" w:hAnsi="Calibri" w:eastAsia="Calibri"/>
                <w:b w:val="0"/>
                <w:color w:val="111111"/>
                <w:sz w:val="18"/>
              </w:rPr>
              <w:t>Verified revision 743c4c6; produced voxagine_vulkan.lib, voxagine.lib, rttr_core.dll, and BitBuster.exe.</w:t>
            </w:r>
          </w:p>
        </w:tc>
      </w:tr>
      <w:tr>
        <w:tc>
          <w:tcPr>
            <w:tcW w:type="dxa" w:w="2160"/>
            <w:vAlign w:val="center"/>
            <w:tcBorders>
              <w:top w:val="single" w:sz="6" w:space="0" w:color="D5DEE8"/>
              <w:start w:val="single" w:sz="6" w:space="0" w:color="D5DEE8"/>
              <w:bottom w:val="single" w:sz="6" w:space="0" w:color="D5DEE8"/>
              <w:end w:val="single" w:sz="6" w:space="0" w:color="D5DEE8"/>
              <w:insideH w:val="single" w:sz="6" w:space="0" w:color="D5DEE8"/>
              <w:insideV w:val="single" w:sz="6" w:space="0" w:color="D5DEE8"/>
            </w:tcBorders>
          </w:tcPr>
          <w:p>
            <w:pPr>
              <w:jc w:val="center"/>
            </w:pPr>
            <w:r>
              <w:rPr>
                <w:rFonts w:ascii="Calibri" w:hAnsi="Calibri" w:eastAsia="Calibri"/>
                <w:b w:val="0"/>
                <w:color w:val="111111"/>
                <w:sz w:val="18"/>
              </w:rPr>
              <w:t>editor-release</w:t>
            </w:r>
          </w:p>
        </w:tc>
        <w:tc>
          <w:tcPr>
            <w:tcW w:type="dxa" w:w="1800"/>
            <w:vAlign w:val="center"/>
            <w:tcBorders>
              <w:top w:val="single" w:sz="6" w:space="0" w:color="D5DEE8"/>
              <w:start w:val="single" w:sz="6" w:space="0" w:color="D5DEE8"/>
              <w:bottom w:val="single" w:sz="6" w:space="0" w:color="D5DEE8"/>
              <w:end w:val="single" w:sz="6" w:space="0" w:color="D5DEE8"/>
              <w:insideH w:val="single" w:sz="6" w:space="0" w:color="D5DEE8"/>
              <w:insideV w:val="single" w:sz="6" w:space="0" w:color="D5DEE8"/>
            </w:tcBorders>
          </w:tcPr>
          <w:p>
            <w:pPr>
              <w:jc w:val="center"/>
            </w:pPr>
            <w:r>
              <w:rPr>
                <w:rFonts w:ascii="Calibri" w:hAnsi="Calibri" w:eastAsia="Calibri"/>
                <w:b/>
                <w:color w:val="236B4E"/>
                <w:sz w:val="18"/>
              </w:rPr>
              <w:t>passed-with-warnings</w:t>
            </w:r>
          </w:p>
        </w:tc>
        <w:tc>
          <w:tcPr>
            <w:tcW w:type="dxa" w:w="5400"/>
            <w:vAlign w:val="center"/>
            <w:tcBorders>
              <w:top w:val="single" w:sz="6" w:space="0" w:color="D5DEE8"/>
              <w:start w:val="single" w:sz="6" w:space="0" w:color="D5DEE8"/>
              <w:bottom w:val="single" w:sz="6" w:space="0" w:color="D5DEE8"/>
              <w:end w:val="single" w:sz="6" w:space="0" w:color="D5DEE8"/>
              <w:insideH w:val="single" w:sz="6" w:space="0" w:color="D5DEE8"/>
              <w:insideV w:val="single" w:sz="6" w:space="0" w:color="D5DEE8"/>
            </w:tcBorders>
          </w:tcPr>
          <w:p>
            <w:pPr>
              <w:jc w:val="left"/>
            </w:pPr>
            <w:r>
              <w:rPr>
                <w:rFonts w:ascii="Calibri" w:hAnsi="Calibri" w:eastAsia="Calibri"/>
                <w:b w:val="0"/>
                <w:color w:val="111111"/>
                <w:sz w:val="18"/>
              </w:rPr>
              <w:t>Fresh VOXAGINE_BUILD_EDITOR=ON configure compiled and linked the Vulkan library, full editor engine library, RTTR, shaders, and BitBuster.exe. First-party warnings are indexed as VX-BUILD-005; the missing VoxFrame return is VX-VOX-006.</w:t>
            </w:r>
          </w:p>
        </w:tc>
      </w:tr>
      <w:tr>
        <w:tc>
          <w:tcPr>
            <w:tcW w:type="dxa" w:w="2160"/>
            <w:vAlign w:val="center"/>
            <w:tcBorders>
              <w:top w:val="single" w:sz="6" w:space="0" w:color="D5DEE8"/>
              <w:start w:val="single" w:sz="6" w:space="0" w:color="D5DEE8"/>
              <w:bottom w:val="single" w:sz="6" w:space="0" w:color="D5DEE8"/>
              <w:end w:val="single" w:sz="6" w:space="0" w:color="D5DEE8"/>
              <w:insideH w:val="single" w:sz="6" w:space="0" w:color="D5DEE8"/>
              <w:insideV w:val="single" w:sz="6" w:space="0" w:color="D5DEE8"/>
            </w:tcBorders>
          </w:tcPr>
          <w:p>
            <w:pPr>
              <w:jc w:val="center"/>
            </w:pPr>
            <w:r>
              <w:rPr>
                <w:rFonts w:ascii="Calibri" w:hAnsi="Calibri" w:eastAsia="Calibri"/>
                <w:b w:val="0"/>
                <w:color w:val="111111"/>
                <w:sz w:val="18"/>
              </w:rPr>
              <w:t>automated-tests</w:t>
            </w:r>
          </w:p>
        </w:tc>
        <w:tc>
          <w:tcPr>
            <w:tcW w:type="dxa" w:w="1800"/>
            <w:vAlign w:val="center"/>
            <w:tcBorders>
              <w:top w:val="single" w:sz="6" w:space="0" w:color="D5DEE8"/>
              <w:start w:val="single" w:sz="6" w:space="0" w:color="D5DEE8"/>
              <w:bottom w:val="single" w:sz="6" w:space="0" w:color="D5DEE8"/>
              <w:end w:val="single" w:sz="6" w:space="0" w:color="D5DEE8"/>
              <w:insideH w:val="single" w:sz="6" w:space="0" w:color="D5DEE8"/>
              <w:insideV w:val="single" w:sz="6" w:space="0" w:color="D5DEE8"/>
            </w:tcBorders>
          </w:tcPr>
          <w:p>
            <w:pPr>
              <w:jc w:val="center"/>
            </w:pPr>
            <w:r>
              <w:rPr>
                <w:rFonts w:ascii="Calibri" w:hAnsi="Calibri" w:eastAsia="Calibri"/>
                <w:b/>
                <w:color w:val="596675"/>
                <w:sz w:val="18"/>
              </w:rPr>
              <w:t>not-integrated</w:t>
            </w:r>
          </w:p>
        </w:tc>
        <w:tc>
          <w:tcPr>
            <w:tcW w:type="dxa" w:w="5400"/>
            <w:vAlign w:val="center"/>
            <w:tcBorders>
              <w:top w:val="single" w:sz="6" w:space="0" w:color="D5DEE8"/>
              <w:start w:val="single" w:sz="6" w:space="0" w:color="D5DEE8"/>
              <w:bottom w:val="single" w:sz="6" w:space="0" w:color="D5DEE8"/>
              <w:end w:val="single" w:sz="6" w:space="0" w:color="D5DEE8"/>
              <w:insideH w:val="single" w:sz="6" w:space="0" w:color="D5DEE8"/>
              <w:insideV w:val="single" w:sz="6" w:space="0" w:color="D5DEE8"/>
            </w:tcBorders>
          </w:tcPr>
          <w:p>
            <w:pPr>
              <w:jc w:val="left"/>
            </w:pPr>
            <w:r>
              <w:rPr>
                <w:rFonts w:ascii="Calibri" w:hAnsi="Calibri" w:eastAsia="Calibri"/>
                <w:b w:val="0"/>
                <w:color w:val="111111"/>
                <w:sz w:val="18"/>
              </w:rPr>
              <w:t>Legacy GoogleTest sources exist but root CMake does not enable or register them with CTest.</w:t>
            </w:r>
          </w:p>
        </w:tc>
      </w:tr>
      <w:tr>
        <w:tc>
          <w:tcPr>
            <w:tcW w:type="dxa" w:w="2160"/>
            <w:vAlign w:val="center"/>
            <w:tcBorders>
              <w:top w:val="single" w:sz="6" w:space="0" w:color="D5DEE8"/>
              <w:start w:val="single" w:sz="6" w:space="0" w:color="D5DEE8"/>
              <w:bottom w:val="single" w:sz="6" w:space="0" w:color="D5DEE8"/>
              <w:end w:val="single" w:sz="6" w:space="0" w:color="D5DEE8"/>
              <w:insideH w:val="single" w:sz="6" w:space="0" w:color="D5DEE8"/>
              <w:insideV w:val="single" w:sz="6" w:space="0" w:color="D5DEE8"/>
            </w:tcBorders>
          </w:tcPr>
          <w:p>
            <w:pPr>
              <w:jc w:val="center"/>
            </w:pPr>
            <w:r>
              <w:rPr>
                <w:rFonts w:ascii="Calibri" w:hAnsi="Calibri" w:eastAsia="Calibri"/>
                <w:b w:val="0"/>
                <w:color w:val="111111"/>
                <w:sz w:val="18"/>
              </w:rPr>
              <w:t>runtime-smoke</w:t>
            </w:r>
          </w:p>
        </w:tc>
        <w:tc>
          <w:tcPr>
            <w:tcW w:type="dxa" w:w="1800"/>
            <w:vAlign w:val="center"/>
            <w:tcBorders>
              <w:top w:val="single" w:sz="6" w:space="0" w:color="D5DEE8"/>
              <w:start w:val="single" w:sz="6" w:space="0" w:color="D5DEE8"/>
              <w:bottom w:val="single" w:sz="6" w:space="0" w:color="D5DEE8"/>
              <w:end w:val="single" w:sz="6" w:space="0" w:color="D5DEE8"/>
              <w:insideH w:val="single" w:sz="6" w:space="0" w:color="D5DEE8"/>
              <w:insideV w:val="single" w:sz="6" w:space="0" w:color="D5DEE8"/>
            </w:tcBorders>
          </w:tcPr>
          <w:p>
            <w:pPr>
              <w:jc w:val="center"/>
            </w:pPr>
            <w:r>
              <w:rPr>
                <w:rFonts w:ascii="Calibri" w:hAnsi="Calibri" w:eastAsia="Calibri"/>
                <w:b/>
                <w:color w:val="596675"/>
                <w:sz w:val="18"/>
              </w:rPr>
              <w:t>not-run</w:t>
            </w:r>
          </w:p>
        </w:tc>
        <w:tc>
          <w:tcPr>
            <w:tcW w:type="dxa" w:w="5400"/>
            <w:vAlign w:val="center"/>
            <w:tcBorders>
              <w:top w:val="single" w:sz="6" w:space="0" w:color="D5DEE8"/>
              <w:start w:val="single" w:sz="6" w:space="0" w:color="D5DEE8"/>
              <w:bottom w:val="single" w:sz="6" w:space="0" w:color="D5DEE8"/>
              <w:end w:val="single" w:sz="6" w:space="0" w:color="D5DEE8"/>
              <w:insideH w:val="single" w:sz="6" w:space="0" w:color="D5DEE8"/>
              <w:insideV w:val="single" w:sz="6" w:space="0" w:color="D5DEE8"/>
            </w:tcBorders>
          </w:tcPr>
          <w:p>
            <w:pPr>
              <w:jc w:val="left"/>
            </w:pPr>
            <w:r>
              <w:rPr>
                <w:rFonts w:ascii="Calibri" w:hAnsi="Calibri" w:eastAsia="Calibri"/>
                <w:b w:val="0"/>
                <w:color w:val="111111"/>
                <w:sz w:val="18"/>
              </w:rPr>
              <w:t>No graphical/audio session was launched during this static review.</w:t>
            </w:r>
          </w:p>
        </w:tc>
      </w:tr>
      <w:tr>
        <w:tc>
          <w:tcPr>
            <w:tcW w:type="dxa" w:w="2160"/>
            <w:vAlign w:val="center"/>
            <w:tcBorders>
              <w:top w:val="single" w:sz="6" w:space="0" w:color="D5DEE8"/>
              <w:start w:val="single" w:sz="6" w:space="0" w:color="D5DEE8"/>
              <w:bottom w:val="single" w:sz="6" w:space="0" w:color="D5DEE8"/>
              <w:end w:val="single" w:sz="6" w:space="0" w:color="D5DEE8"/>
              <w:insideH w:val="single" w:sz="6" w:space="0" w:color="D5DEE8"/>
              <w:insideV w:val="single" w:sz="6" w:space="0" w:color="D5DEE8"/>
            </w:tcBorders>
          </w:tcPr>
          <w:p>
            <w:pPr>
              <w:jc w:val="center"/>
            </w:pPr>
            <w:r>
              <w:rPr>
                <w:rFonts w:ascii="Calibri" w:hAnsi="Calibri" w:eastAsia="Calibri"/>
                <w:b w:val="0"/>
                <w:color w:val="111111"/>
                <w:sz w:val="18"/>
              </w:rPr>
              <w:t>human-report-docx</w:t>
            </w:r>
          </w:p>
        </w:tc>
        <w:tc>
          <w:tcPr>
            <w:tcW w:type="dxa" w:w="1800"/>
            <w:vAlign w:val="center"/>
            <w:tcBorders>
              <w:top w:val="single" w:sz="6" w:space="0" w:color="D5DEE8"/>
              <w:start w:val="single" w:sz="6" w:space="0" w:color="D5DEE8"/>
              <w:bottom w:val="single" w:sz="6" w:space="0" w:color="D5DEE8"/>
              <w:end w:val="single" w:sz="6" w:space="0" w:color="D5DEE8"/>
              <w:insideH w:val="single" w:sz="6" w:space="0" w:color="D5DEE8"/>
              <w:insideV w:val="single" w:sz="6" w:space="0" w:color="D5DEE8"/>
            </w:tcBorders>
          </w:tcPr>
          <w:p>
            <w:pPr>
              <w:jc w:val="center"/>
            </w:pPr>
            <w:r>
              <w:rPr>
                <w:rFonts w:ascii="Calibri" w:hAnsi="Calibri" w:eastAsia="Calibri"/>
                <w:b/>
                <w:color w:val="596675"/>
                <w:sz w:val="18"/>
              </w:rPr>
              <w:t>structural-audit-passed-render-unavailable</w:t>
            </w:r>
          </w:p>
        </w:tc>
        <w:tc>
          <w:tcPr>
            <w:tcW w:type="dxa" w:w="5400"/>
            <w:vAlign w:val="center"/>
            <w:tcBorders>
              <w:top w:val="single" w:sz="6" w:space="0" w:color="D5DEE8"/>
              <w:start w:val="single" w:sz="6" w:space="0" w:color="D5DEE8"/>
              <w:bottom w:val="single" w:sz="6" w:space="0" w:color="D5DEE8"/>
              <w:end w:val="single" w:sz="6" w:space="0" w:color="D5DEE8"/>
              <w:insideH w:val="single" w:sz="6" w:space="0" w:color="D5DEE8"/>
              <w:insideV w:val="single" w:sz="6" w:space="0" w:color="D5DEE8"/>
            </w:tcBorders>
          </w:tcPr>
          <w:p>
            <w:pPr>
              <w:jc w:val="left"/>
            </w:pPr>
            <w:r>
              <w:rPr>
                <w:rFonts w:ascii="Calibri" w:hAnsi="Calibri" w:eastAsia="Calibri"/>
                <w:b w:val="0"/>
                <w:color w:val="111111"/>
                <w:sz w:val="18"/>
              </w:rPr>
              <w:t>The DOCX contains all 88 finding headings; accessibility, section, inline-image, placeholder, and exact table-geometry audits passed. LibreOffice and Microsoft Word were not installed, so page PNG rendering and visual page-by-page inspection could not be completed.</w:t>
            </w:r>
          </w:p>
        </w:tc>
      </w:tr>
    </w:tbl>
    <w:p/>
    <w:p>
      <w:pPr>
        <w:keepLines w:val="0"/>
      </w:pPr>
      <w:r>
        <w:rPr>
          <w:rFonts w:ascii="Calibri" w:hAnsi="Calibri" w:eastAsia="Calibri"/>
        </w:rPr>
        <w:t>The game Release build produced voxagine_vulkan.lib, voxagine.lib, rttr_core.dll, and BitBuster.exe. A separate fresh VOXAGINE_BUILD_EDITOR=ON Release configuration compiled and linked the full editor engine plus BitBuster. The editor build is successful but not warning-clean; warning debt is recorded as VX-BUILD-005, and the concrete missing return in VoxFrame::GetVoxelColor is VX-VOX-006.</w:t>
      </w:r>
    </w:p>
    <w:p>
      <w:r>
        <w:br w:type="page"/>
      </w:r>
    </w:p>
    <w:p>
      <w:pPr>
        <w:pStyle w:val="Heading1"/>
        <w:keepNext/>
      </w:pPr>
      <w:r>
        <w:t>Architecture and engineering model</w:t>
      </w:r>
    </w:p>
    <w:p>
      <w:pPr>
        <w:keepLines w:val="0"/>
      </w:pPr>
      <w:r>
        <w:rPr>
          <w:rFonts w:ascii="Calibri" w:hAnsi="Calibri" w:eastAsia="Calibri"/>
        </w:rPr>
        <w:t>Application::Run is the process composition root. It initializes filesystem, logging, serialization, settings, jobs, platform services, game state, and the optional editor. The frame loop applies deferred world swaps, polls input/UI, processes game and job completions, ticks the active world, advances fixed simulation, uploads camera data, renders, and presents.</w:t>
      </w:r>
    </w:p>
    <w:p>
      <w:pPr>
        <w:keepLines w:val="0"/>
      </w:pPr>
      <w:r>
        <w:rPr>
          <w:rFonts w:ascii="Calibri" w:hAnsi="Calibri" w:eastAsia="Calibri"/>
        </w:rPr>
        <w:t>WorldManager owns a stack of raw World pointers. Mutations are queued and applied at the start of a later frame after a GPU wait. Each World owns staged entities, ordinary component systems, and a separate RenderSystem. Script, physics, audio, chunk, and rendering work share the world's JobQueue route; pathfinding entities schedule additional jobs through the same application service.</w:t>
      </w:r>
    </w:p>
    <w:p>
      <w:pPr>
        <w:pStyle w:val="Heading2"/>
      </w:pPr>
      <w:r>
        <w:t>Runtime layers</w:t>
      </w:r>
    </w:p>
    <w:p>
      <w:pPr>
        <w:numPr>
          <w:ilvl w:val="0"/>
          <w:numId w:val="10"/>
        </w:numPr>
      </w:pPr>
      <w:r>
        <w:rPr>
          <w:rFonts w:ascii="Calibri" w:hAnsi="Calibri" w:eastAsia="Calibri"/>
          <w:b/>
        </w:rPr>
        <w:t xml:space="preserve">Application layer — </w:t>
      </w:r>
      <w:r>
        <w:rPr>
          <w:rFonts w:ascii="Calibri" w:hAnsi="Calibri" w:eastAsia="Calibri"/>
        </w:rPr>
        <w:t>lifecycle, process services, game hooks, and frame sequencing.</w:t>
      </w:r>
    </w:p>
    <w:p>
      <w:pPr>
        <w:numPr>
          <w:ilvl w:val="0"/>
          <w:numId w:val="10"/>
        </w:numPr>
      </w:pPr>
      <w:r>
        <w:rPr>
          <w:rFonts w:ascii="Calibri" w:hAnsi="Calibri" w:eastAsia="Calibri"/>
          <w:b/>
        </w:rPr>
        <w:t xml:space="preserve">Platform layer — </w:t>
      </w:r>
      <w:r>
        <w:rPr>
          <w:rFonts w:ascii="Calibri" w:hAnsi="Calibri" w:eastAsia="Calibri"/>
        </w:rPr>
        <w:t>SDL window/input, Vulkan render context, ImGui, timers, and FMOD or NullAudioContext.</w:t>
      </w:r>
    </w:p>
    <w:p>
      <w:pPr>
        <w:numPr>
          <w:ilvl w:val="0"/>
          <w:numId w:val="10"/>
        </w:numPr>
      </w:pPr>
      <w:r>
        <w:rPr>
          <w:rFonts w:ascii="Calibri" w:hAnsi="Calibri" w:eastAsia="Calibri"/>
          <w:b/>
        </w:rPr>
        <w:t xml:space="preserve">World/ECS layer — </w:t>
      </w:r>
      <w:r>
        <w:rPr>
          <w:rFonts w:ascii="Calibri" w:hAnsi="Calibri" w:eastAsia="Calibri"/>
        </w:rPr>
        <w:t>deferred world stack, staged entities/components, systems, camera, hierarchy, and reflection-visible state.</w:t>
      </w:r>
    </w:p>
    <w:p>
      <w:pPr>
        <w:numPr>
          <w:ilvl w:val="0"/>
          <w:numId w:val="10"/>
        </w:numPr>
      </w:pPr>
      <w:r>
        <w:rPr>
          <w:rFonts w:ascii="Calibri" w:hAnsi="Calibri" w:eastAsia="Calibri"/>
          <w:b/>
        </w:rPr>
        <w:t xml:space="preserve">Voxel layer — </w:t>
      </w:r>
      <w:r>
        <w:rPr>
          <w:rFonts w:ascii="Calibri" w:hAnsi="Calibri" w:eastAsia="Calibri"/>
        </w:rPr>
        <w:t>VoxModel frames, VoxelBaker, mapped voxel/color/owner buffers, brick occupancy, physics VoxelGrid, chunk RLE, and far-field volume.</w:t>
      </w:r>
    </w:p>
    <w:p>
      <w:pPr>
        <w:numPr>
          <w:ilvl w:val="0"/>
          <w:numId w:val="10"/>
        </w:numPr>
      </w:pPr>
      <w:r>
        <w:rPr>
          <w:rFonts w:ascii="Calibri" w:hAnsi="Calibri" w:eastAsia="Calibri"/>
          <w:b/>
        </w:rPr>
        <w:t xml:space="preserve">Tooling layer — </w:t>
      </w:r>
      <w:r>
        <w:rPr>
          <w:rFonts w:ascii="Calibri" w:hAnsi="Calibri" w:eastAsia="Calibri"/>
        </w:rPr>
        <w:t>editor world/camera, hierarchy, inspector, property renderers, asset views, logging console, and undo/redo.</w:t>
      </w:r>
    </w:p>
    <w:p>
      <w:pPr>
        <w:pStyle w:val="Heading2"/>
      </w:pPr>
      <w:r>
        <w:t>Frame and completion boundary</w:t>
      </w:r>
    </w:p>
    <w:p>
      <w:pPr>
        <w:numPr>
          <w:ilvl w:val="0"/>
          <w:numId w:val="10"/>
        </w:numPr>
      </w:pPr>
      <w:r>
        <w:rPr>
          <w:rFonts w:ascii="Calibri" w:hAnsi="Calibri" w:eastAsia="Calibri"/>
        </w:rPr>
        <w:t>Wait for the GPU and apply deferred world operations when required.</w:t>
      </w:r>
    </w:p>
    <w:p>
      <w:pPr>
        <w:numPr>
          <w:ilvl w:val="0"/>
          <w:numId w:val="10"/>
        </w:numPr>
      </w:pPr>
      <w:r>
        <w:rPr>
          <w:rFonts w:ascii="Calibri" w:hAnsi="Calibri" w:eastAsia="Calibri"/>
        </w:rPr>
        <w:t>Poll the window, input, and ImGui, then clear the render context.</w:t>
      </w:r>
    </w:p>
    <w:p>
      <w:pPr>
        <w:numPr>
          <w:ilvl w:val="0"/>
          <w:numId w:val="10"/>
        </w:numPr>
      </w:pPr>
      <w:r>
        <w:rPr>
          <w:rFonts w:ascii="Calibri" w:hAnsi="Calibri" w:eastAsia="Calibri"/>
        </w:rPr>
        <w:t>Run game OnUpdate and process main-thread Job::Finish callbacks.</w:t>
      </w:r>
    </w:p>
    <w:p>
      <w:pPr>
        <w:numPr>
          <w:ilvl w:val="0"/>
          <w:numId w:val="10"/>
        </w:numPr>
      </w:pPr>
      <w:r>
        <w:rPr>
          <w:rFonts w:ascii="Calibri" w:hAnsi="Calibri" w:eastAsia="Calibri"/>
        </w:rPr>
        <w:t>Run world pre-tick/tick, bounded fixed steps, and post-tick.</w:t>
      </w:r>
    </w:p>
    <w:p>
      <w:pPr>
        <w:numPr>
          <w:ilvl w:val="0"/>
          <w:numId w:val="10"/>
        </w:numPr>
      </w:pPr>
      <w:r>
        <w:rPr>
          <w:rFonts w:ascii="Calibri" w:hAnsi="Calibri" w:eastAsia="Calibri"/>
        </w:rPr>
        <w:t>Upload optional camera state; render fixed data, gizmos, editor, and game draw hooks.</w:t>
      </w:r>
    </w:p>
    <w:p>
      <w:pPr>
        <w:numPr>
          <w:ilvl w:val="0"/>
          <w:numId w:val="10"/>
        </w:numPr>
      </w:pPr>
      <w:r>
        <w:rPr>
          <w:rFonts w:ascii="Calibri" w:hAnsi="Calibri" w:eastAsia="Calibri"/>
        </w:rPr>
        <w:t>Present through the Vulkan render context.</w:t>
      </w:r>
    </w:p>
    <w:p>
      <w:pPr>
        <w:pStyle w:val="Heading2"/>
      </w:pPr>
      <w:r>
        <w:t>Ownership invariant that needs to become explicit</w:t>
      </w:r>
    </w:p>
    <w:p>
      <w:pPr>
        <w:keepLines/>
        <w:spacing w:before="80" w:after="240" w:line="288" w:lineRule="auto"/>
        <w:ind w:left="259" w:right="173"/>
        <w:shd w:fill="F4F6F9" w:val="clear"/>
        <w:pBdr>
          <w:left w:val="single" w:sz="20" w:space="8" w:color="C66A12"/>
        </w:pBdr>
      </w:pPr>
      <w:r>
        <w:rPr>
          <w:rFonts w:ascii="Calibri" w:hAnsi="Calibri" w:eastAsia="Calibri"/>
          <w:b/>
          <w:color w:val="C66A12"/>
          <w:sz w:val="22"/>
        </w:rPr>
        <w:t xml:space="preserve">Required invariant: </w:t>
      </w:r>
      <w:r>
        <w:rPr>
          <w:rFonts w:ascii="Calibri" w:hAnsi="Calibri" w:eastAsia="Calibri"/>
          <w:color w:val="111111"/>
          <w:sz w:val="22"/>
        </w:rPr>
        <w:t>No asynchronous job, event callback, resource-release callback, or undo command may outlive the object graph it references. Today that rule is convention-based; the highest-priority roadmap makes it enforceable with owned results, connection tokens, generations, cancellation, and join barriers.</w:t>
      </w:r>
    </w:p>
    <w:p>
      <w:pPr>
        <w:pStyle w:val="Heading2"/>
      </w:pPr>
      <w:r>
        <w:t>Voxel pipeline at the reviewed revision</w:t>
      </w:r>
    </w:p>
    <w:p>
      <w:pPr>
        <w:keepLines w:val="0"/>
      </w:pPr>
      <w:r>
        <w:rPr>
          <w:rFonts w:ascii="Calibri" w:hAnsi="Calibri" w:eastAsia="Calibri"/>
        </w:rPr>
        <w:t>VoxRenderer selects a VoxModel frame and transform. VoxelBaker expands compact solid positions/colors into the global mapped grid, associates a compact owner slot, and marks occupancy. Physics and chunk systems read or modify related voxel/chunk structures, while the far-field path maintains a quarter-resolution representation for distant geometry. The owner sidecar supports 65,533 distinct static owners and deliberately does not recycle slots, preventing stale identity reuse at the cost of a finite long-session budget.</w:t>
      </w:r>
    </w:p>
    <w:p>
      <w:r>
        <w:br w:type="page"/>
      </w:r>
    </w:p>
    <w:p>
      <w:pPr>
        <w:pStyle w:val="Heading1"/>
        <w:keepNext/>
      </w:pPr>
      <w:r>
        <w:t>Risk profile</w:t>
      </w:r>
    </w:p>
    <w:p>
      <w:pPr>
        <w:keepLines w:val="0"/>
      </w:pPr>
      <w:r>
        <w:rPr>
          <w:rFonts w:ascii="Calibri" w:hAnsi="Calibri" w:eastAsia="Calibri"/>
        </w:rPr>
        <w:t>The chart shows stable finding records by subsystem and priority. It should be used for sequencing, not as a defect-density metric: one record can group several tightly related observations, and severity is determined by consequence rather than file count.</w:t>
      </w:r>
    </w:p>
    <w:p>
      <w:pPr>
        <w:spacing w:before="80" w:after="80"/>
        <w:jc w:val="center"/>
      </w:pPr>
      <w:r>
        <w:drawing>
          <wp:inline xmlns:a="http://schemas.openxmlformats.org/drawingml/2006/main" xmlns:pic="http://schemas.openxmlformats.org/drawingml/2006/picture">
            <wp:extent cx="5943600" cy="3566160"/>
            <wp:docPr id="1" name="Picture 1" descr="Stacked horizontal bar chart of Voxagine review findings by subsystem and P0 through P3 priority."/>
            <wp:cNvGraphicFramePr>
              <a:graphicFrameLocks noChangeAspect="1"/>
            </wp:cNvGraphicFramePr>
            <a:graphic>
              <a:graphicData uri="http://schemas.openxmlformats.org/drawingml/2006/picture">
                <pic:pic>
                  <pic:nvPicPr>
                    <pic:cNvPr id="0" name="risk-profile.png"/>
                    <pic:cNvPicPr/>
                  </pic:nvPicPr>
                  <pic:blipFill>
                    <a:blip r:embed="rId13"/>
                    <a:stretch>
                      <a:fillRect/>
                    </a:stretch>
                  </pic:blipFill>
                  <pic:spPr>
                    <a:xfrm>
                      <a:off x="0" y="0"/>
                      <a:ext cx="5943600" cy="3566160"/>
                    </a:xfrm>
                    <a:prstGeom prst="rect"/>
                  </pic:spPr>
                </pic:pic>
              </a:graphicData>
            </a:graphic>
          </wp:inline>
        </w:drawing>
      </w:r>
    </w:p>
    <w:p>
      <w:pPr>
        <w:pStyle w:val="Caption"/>
        <w:spacing w:before="80" w:after="200"/>
        <w:jc w:val="center"/>
      </w:pPr>
      <w:r>
        <w:rPr>
          <w:rFonts w:ascii="Calibri" w:hAnsi="Calibri" w:eastAsia="Calibri"/>
          <w:i/>
          <w:color w:val="596675"/>
          <w:sz w:val="18"/>
        </w:rPr>
        <w:t>Figure 1. Stable findings by subsystem and remediation priority</w:t>
      </w:r>
    </w:p>
    <w:p>
      <w:pPr>
        <w:pStyle w:val="Heading2"/>
      </w:pPr>
      <w:r>
        <w:t>Evidence interpretation</w:t>
      </w:r>
    </w:p>
    <w:p>
      <w:pPr>
        <w:numPr>
          <w:ilvl w:val="0"/>
          <w:numId w:val="10"/>
        </w:numPr>
      </w:pPr>
      <w:r>
        <w:rPr>
          <w:rFonts w:ascii="Calibri" w:hAnsi="Calibri" w:eastAsia="Calibri"/>
          <w:b/>
        </w:rPr>
        <w:t xml:space="preserve">Confirmed — </w:t>
      </w:r>
      <w:r>
        <w:rPr>
          <w:rFonts w:ascii="Calibri" w:hAnsi="Calibri" w:eastAsia="Calibri"/>
        </w:rPr>
        <w:t>deterministic from the reviewed source or compiler output.</w:t>
      </w:r>
    </w:p>
    <w:p>
      <w:pPr>
        <w:numPr>
          <w:ilvl w:val="0"/>
          <w:numId w:val="10"/>
        </w:numPr>
      </w:pPr>
      <w:r>
        <w:rPr>
          <w:rFonts w:ascii="Calibri" w:hAnsi="Calibri" w:eastAsia="Calibri"/>
          <w:b/>
        </w:rPr>
        <w:t xml:space="preserve">Concurrency-risk — </w:t>
      </w:r>
      <w:r>
        <w:rPr>
          <w:rFonts w:ascii="Calibri" w:hAnsi="Calibri" w:eastAsia="Calibri"/>
        </w:rPr>
        <w:t>an unsynchronized interleaving exists; stress/sanitizer evidence is still desirable.</w:t>
      </w:r>
    </w:p>
    <w:p>
      <w:pPr>
        <w:numPr>
          <w:ilvl w:val="0"/>
          <w:numId w:val="10"/>
        </w:numPr>
      </w:pPr>
      <w:r>
        <w:rPr>
          <w:rFonts w:ascii="Calibri" w:hAnsi="Calibri" w:eastAsia="Calibri"/>
          <w:b/>
        </w:rPr>
        <w:t xml:space="preserve">Needs-runtime-validation — </w:t>
      </w:r>
      <w:r>
        <w:rPr>
          <w:rFonts w:ascii="Calibri" w:hAnsi="Calibri" w:eastAsia="Calibri"/>
        </w:rPr>
        <w:t>source-supported but dependent on runtime/API behavior.</w:t>
      </w:r>
    </w:p>
    <w:p>
      <w:pPr>
        <w:numPr>
          <w:ilvl w:val="0"/>
          <w:numId w:val="10"/>
        </w:numPr>
      </w:pPr>
      <w:r>
        <w:rPr>
          <w:rFonts w:ascii="Calibri" w:hAnsi="Calibri" w:eastAsia="Calibri"/>
          <w:b/>
        </w:rPr>
        <w:t xml:space="preserve">Coverage-gap — </w:t>
      </w:r>
      <w:r>
        <w:rPr>
          <w:rFonts w:ascii="Calibri" w:hAnsi="Calibri" w:eastAsia="Calibri"/>
        </w:rPr>
        <w:t>missing verification, not a direct code defect.</w:t>
      </w:r>
    </w:p>
    <w:p>
      <w:pPr>
        <w:numPr>
          <w:ilvl w:val="0"/>
          <w:numId w:val="10"/>
        </w:numPr>
      </w:pPr>
      <w:r>
        <w:rPr>
          <w:rFonts w:ascii="Calibri" w:hAnsi="Calibri" w:eastAsia="Calibri"/>
          <w:b/>
        </w:rPr>
        <w:t xml:space="preserve">Limitation — </w:t>
      </w:r>
      <w:r>
        <w:rPr>
          <w:rFonts w:ascii="Calibri" w:hAnsi="Calibri" w:eastAsia="Calibri"/>
        </w:rPr>
        <w:t>an intentional or architectural constraint future work must preserve or consciously redesign.</w:t>
      </w:r>
    </w:p>
    <w:p>
      <w:r>
        <w:br w:type="page"/>
      </w:r>
    </w:p>
    <w:p>
      <w:pPr>
        <w:pStyle w:val="Heading1"/>
        <w:keepNext/>
      </w:pPr>
      <w:r>
        <w:t>Recommended remediation roadmap</w:t>
      </w:r>
    </w:p>
    <w:p>
      <w:pPr>
        <w:keepLines w:val="0"/>
      </w:pPr>
      <w:r>
        <w:rPr>
          <w:rFonts w:ascii="Calibri" w:hAnsi="Calibri" w:eastAsia="Calibri"/>
        </w:rPr>
        <w:t>The roadmap follows dependency order. Closing parser symptoms before lifetime coordination, or adding more asynchronous work before cancellation is joinable, would leave the most consequential failure modes intact.</w:t>
      </w:r>
    </w:p>
    <w:p>
      <w:pPr>
        <w:pStyle w:val="Heading2"/>
      </w:pPr>
      <w:r>
        <w:t>Phase 1 — Establish safe lifetime boundaries</w:t>
      </w:r>
    </w:p>
    <w:p>
      <w:pPr>
        <w:numPr>
          <w:ilvl w:val="0"/>
          <w:numId w:val="10"/>
        </w:numPr>
      </w:pPr>
      <w:r>
        <w:rPr>
          <w:rFonts w:ascii="Calibri" w:hAnsi="Calibri" w:eastAsia="Calibri"/>
        </w:rPr>
        <w:t>Clamp worker creation and redesign JobManager deinitialization so workers join before queues are deleted.</w:t>
      </w:r>
    </w:p>
    <w:p>
      <w:pPr>
        <w:numPr>
          <w:ilvl w:val="0"/>
          <w:numId w:val="10"/>
        </w:numPr>
      </w:pPr>
      <w:r>
        <w:rPr>
          <w:rFonts w:ascii="Calibri" w:hAnsi="Calibri" w:eastAsia="Calibri"/>
        </w:rPr>
        <w:t>Define exactly-once job terminal behavior for success, failure, pending cancellation, and running cancellation.</w:t>
      </w:r>
    </w:p>
    <w:p>
      <w:pPr>
        <w:numPr>
          <w:ilvl w:val="0"/>
          <w:numId w:val="10"/>
        </w:numPr>
      </w:pPr>
      <w:r>
        <w:rPr>
          <w:rFonts w:ascii="Calibri" w:hAnsi="Calibri" w:eastAsia="Calibri"/>
        </w:rPr>
        <w:t>Reorder Application shutdown around stopped producers, joined world work, editor/world teardown, resource unload, then global services.</w:t>
      </w:r>
    </w:p>
    <w:p>
      <w:pPr>
        <w:numPr>
          <w:ilvl w:val="0"/>
          <w:numId w:val="10"/>
        </w:numPr>
      </w:pPr>
      <w:r>
        <w:rPr>
          <w:rFonts w:ascii="Calibri" w:hAnsi="Calibri" w:eastAsia="Calibri"/>
        </w:rPr>
        <w:t>Add generation/lifetime tokens for world, physics integrity, chunks, pathfinding, filesystem, editor events, and completion callbacks.</w:t>
      </w:r>
    </w:p>
    <w:p>
      <w:pPr>
        <w:pStyle w:val="Heading2"/>
      </w:pPr>
      <w:r>
        <w:t>Phase 2 — Harden data and arithmetic boundaries</w:t>
      </w:r>
    </w:p>
    <w:p>
      <w:pPr>
        <w:numPr>
          <w:ilvl w:val="0"/>
          <w:numId w:val="10"/>
        </w:numPr>
      </w:pPr>
      <w:r>
        <w:rPr>
          <w:rFonts w:ascii="Calibri" w:hAnsi="Calibri" w:eastAsia="Calibri"/>
        </w:rPr>
        <w:t>Add transactional schemas for generic settings, worlds, prefabs, far-field model paths, and RTTR component construction.</w:t>
      </w:r>
    </w:p>
    <w:p>
      <w:pPr>
        <w:numPr>
          <w:ilvl w:val="0"/>
          <w:numId w:val="10"/>
        </w:numPr>
      </w:pPr>
      <w:r>
        <w:rPr>
          <w:rFonts w:ascii="Calibri" w:hAnsi="Calibri" w:eastAsia="Calibri"/>
        </w:rPr>
        <w:t>Make VOX and RLE parsers count-, chunk-, size-, and allocation-safe; fuzz them under ASan/UBSan.</w:t>
      </w:r>
    </w:p>
    <w:p>
      <w:pPr>
        <w:numPr>
          <w:ilvl w:val="0"/>
          <w:numId w:val="10"/>
        </w:numPr>
      </w:pPr>
      <w:r>
        <w:rPr>
          <w:rFonts w:ascii="Calibri" w:hAnsi="Calibri" w:eastAsia="Calibri"/>
        </w:rPr>
        <w:t>Validate settings once before subsystem construction, including positive timers, nonzero dimensions, divisibility, and checked products.</w:t>
      </w:r>
    </w:p>
    <w:p>
      <w:pPr>
        <w:numPr>
          <w:ilvl w:val="0"/>
          <w:numId w:val="10"/>
        </w:numPr>
      </w:pPr>
      <w:r>
        <w:rPr>
          <w:rFonts w:ascii="Calibri" w:hAnsi="Calibri" w:eastAsia="Calibri"/>
        </w:rPr>
        <w:t>Fix solid-count, empty-frame, GetVoxelColor, spherical-radius, grid-boundary, and stamp-transform behavior.</w:t>
      </w:r>
    </w:p>
    <w:p>
      <w:pPr>
        <w:pStyle w:val="Heading2"/>
      </w:pPr>
      <w:r>
        <w:t>Phase 3 — Repair deterministic runtime/editor paths</w:t>
      </w:r>
    </w:p>
    <w:p>
      <w:pPr>
        <w:numPr>
          <w:ilvl w:val="0"/>
          <w:numId w:val="10"/>
        </w:numPr>
      </w:pPr>
      <w:r>
        <w:rPr>
          <w:rFonts w:ascii="Calibri" w:hAnsi="Calibri" w:eastAsia="Calibri"/>
        </w:rPr>
        <w:t>Fix specific-player controller indexing and finish action/axis/map lifecycle symmetry.</w:t>
      </w:r>
    </w:p>
    <w:p>
      <w:pPr>
        <w:numPr>
          <w:ilvl w:val="0"/>
          <w:numId w:val="10"/>
        </w:numPr>
      </w:pPr>
      <w:r>
        <w:rPr>
          <w:rFonts w:ascii="Calibri" w:hAnsi="Calibri" w:eastAsia="Calibri"/>
        </w:rPr>
        <w:t>Replace all dynamic ImGui format strings with unformatted or constant-format calls.</w:t>
      </w:r>
    </w:p>
    <w:p>
      <w:pPr>
        <w:numPr>
          <w:ilvl w:val="0"/>
          <w:numId w:val="10"/>
        </w:numPr>
      </w:pPr>
      <w:r>
        <w:rPr>
          <w:rFonts w:ascii="Calibri" w:hAnsi="Calibri" w:eastAsia="Calibri"/>
        </w:rPr>
        <w:t>Move editor command history to owned commands and stable target resolution; disconnect events during teardown.</w:t>
      </w:r>
    </w:p>
    <w:p>
      <w:pPr>
        <w:numPr>
          <w:ilvl w:val="0"/>
          <w:numId w:val="10"/>
        </w:numPr>
      </w:pPr>
      <w:r>
        <w:rPr>
          <w:rFonts w:ascii="Calibri" w:hAnsi="Calibri" w:eastAsia="Calibri"/>
        </w:rPr>
        <w:t>Fix playlist, AudioSource/FMOD, main-camera optionality, world stack guards, timer catch-up, and POSIX mode/write behavior.</w:t>
      </w:r>
    </w:p>
    <w:p>
      <w:pPr>
        <w:numPr>
          <w:ilvl w:val="0"/>
          <w:numId w:val="10"/>
        </w:numPr>
      </w:pPr>
      <w:r>
        <w:rPr>
          <w:rFonts w:ascii="Calibri" w:hAnsi="Calibri" w:eastAsia="Calibri"/>
        </w:rPr>
        <w:t>Remove or quarantine the custom allocator family until redesigned and proven.</w:t>
      </w:r>
    </w:p>
    <w:p>
      <w:pPr>
        <w:pStyle w:val="Heading2"/>
      </w:pPr>
      <w:r>
        <w:t>Phase 4 — Make the repaired behavior continuously verifiable</w:t>
      </w:r>
    </w:p>
    <w:p>
      <w:pPr>
        <w:numPr>
          <w:ilvl w:val="0"/>
          <w:numId w:val="10"/>
        </w:numPr>
      </w:pPr>
      <w:r>
        <w:rPr>
          <w:rFonts w:ascii="Calibri" w:hAnsi="Calibri" w:eastAsia="Calibri"/>
        </w:rPr>
        <w:t>Compile full game and editor Debug/Release configurations in CI on supported platforms.</w:t>
      </w:r>
    </w:p>
    <w:p>
      <w:pPr>
        <w:numPr>
          <w:ilvl w:val="0"/>
          <w:numId w:val="10"/>
        </w:numPr>
      </w:pPr>
      <w:r>
        <w:rPr>
          <w:rFonts w:ascii="Calibri" w:hAnsi="Calibri" w:eastAsia="Calibri"/>
        </w:rPr>
        <w:t>Integrate legacy GoogleTests with CMake/CTest and add malformed asset, teardown, chunk churn, and path stress suites.</w:t>
      </w:r>
    </w:p>
    <w:p>
      <w:pPr>
        <w:numPr>
          <w:ilvl w:val="0"/>
          <w:numId w:val="10"/>
        </w:numPr>
      </w:pPr>
      <w:r>
        <w:rPr>
          <w:rFonts w:ascii="Calibri" w:hAnsi="Calibri" w:eastAsia="Calibri"/>
        </w:rPr>
        <w:t>Add ASan/UBSan, TSAN where supported, fuzzers, and static analysis.</w:t>
      </w:r>
    </w:p>
    <w:p>
      <w:pPr>
        <w:numPr>
          <w:ilvl w:val="0"/>
          <w:numId w:val="10"/>
        </w:numPr>
      </w:pPr>
      <w:r>
        <w:rPr>
          <w:rFonts w:ascii="Calibri" w:hAnsi="Calibri" w:eastAsia="Calibri"/>
        </w:rPr>
        <w:t>Eliminate the first-party warning baseline and stage warnings-as-errors for C++ and shaders.</w:t>
      </w:r>
    </w:p>
    <w:p>
      <w:pPr>
        <w:numPr>
          <w:ilvl w:val="0"/>
          <w:numId w:val="10"/>
        </w:numPr>
      </w:pPr>
      <w:r>
        <w:rPr>
          <w:rFonts w:ascii="Calibri" w:hAnsi="Calibri" w:eastAsia="Calibri"/>
        </w:rPr>
        <w:t>Regenerate the AI index and resolve stable IDs as fixes land; never delete history without recording resolution evidence.</w:t>
      </w:r>
    </w:p>
    <w:p>
      <w:pPr>
        <w:pStyle w:val="Heading2"/>
      </w:pPr>
      <w:r>
        <w:t>Definition of done for a finding</w:t>
      </w:r>
    </w:p>
    <w:p>
      <w:pPr>
        <w:numPr>
          <w:ilvl w:val="0"/>
          <w:numId w:val="11"/>
        </w:numPr>
      </w:pPr>
      <w:r>
        <w:rPr>
          <w:rFonts w:ascii="Calibri" w:hAnsi="Calibri" w:eastAsia="Calibri"/>
        </w:rPr>
        <w:t>The current code no longer contains the evidenced path, including all grouped variants.</w:t>
      </w:r>
    </w:p>
    <w:p>
      <w:pPr>
        <w:numPr>
          <w:ilvl w:val="0"/>
          <w:numId w:val="11"/>
        </w:numPr>
      </w:pPr>
      <w:r>
        <w:rPr>
          <w:rFonts w:ascii="Calibri" w:hAnsi="Calibri" w:eastAsia="Calibri"/>
        </w:rPr>
        <w:t>A focused regression test fails on the reviewed baseline and passes with the fix.</w:t>
      </w:r>
    </w:p>
    <w:p>
      <w:pPr>
        <w:numPr>
          <w:ilvl w:val="0"/>
          <w:numId w:val="11"/>
        </w:numPr>
      </w:pPr>
      <w:r>
        <w:rPr>
          <w:rFonts w:ascii="Calibri" w:hAnsi="Calibri" w:eastAsia="Calibri"/>
        </w:rPr>
        <w:t>Relevant game/editor builds and sanitizer/stress/fuzz checks pass.</w:t>
      </w:r>
    </w:p>
    <w:p>
      <w:pPr>
        <w:numPr>
          <w:ilvl w:val="0"/>
          <w:numId w:val="11"/>
        </w:numPr>
      </w:pPr>
      <w:r>
        <w:rPr>
          <w:rFonts w:ascii="Calibri" w:hAnsi="Calibri" w:eastAsia="Calibri"/>
        </w:rPr>
        <w:t>The existing stable finding ID is updated with resolution revision and validation evidence.</w:t>
      </w:r>
    </w:p>
    <w:p>
      <w:pPr>
        <w:numPr>
          <w:ilvl w:val="0"/>
          <w:numId w:val="11"/>
        </w:numPr>
      </w:pPr>
      <w:r>
        <w:rPr>
          <w:rFonts w:ascii="Calibri" w:hAnsi="Calibri" w:eastAsia="Calibri"/>
        </w:rPr>
        <w:t>The generated index reports matching baseline/source hashes and valid JSONL.</w:t>
      </w:r>
    </w:p>
    <w:p>
      <w:r>
        <w:br w:type="page"/>
      </w:r>
    </w:p>
    <w:p>
      <w:pPr>
        <w:pStyle w:val="Heading1"/>
        <w:keepNext/>
      </w:pPr>
      <w:r>
        <w:t>Scope, method, and durable index</w:t>
      </w:r>
    </w:p>
    <w:p>
      <w:pPr>
        <w:keepLines w:val="0"/>
      </w:pPr>
      <w:r>
        <w:rPr>
          <w:rFonts w:ascii="Calibri" w:hAnsi="Calibri" w:eastAsia="Calibri"/>
        </w:rPr>
        <w:t>This was a deep static review plus compile verification. It traced architecture, lifecycle, ownership, jobs, ECS, serialization, resources, rendering, voxel data, physics, chunks, pathfinding, input, audio, editor, memory, filesystem, timing, build topology, and test coverage. Vendored implementations and binary assets were excluded except at their integration boundaries.</w:t>
      </w:r>
    </w:p>
    <w:p>
      <w:pPr>
        <w:pStyle w:val="Heading2"/>
      </w:pPr>
      <w:r>
        <w:t>Included surfaces</w:t>
      </w:r>
    </w:p>
    <w:p>
      <w:pPr>
        <w:numPr>
          <w:ilvl w:val="0"/>
          <w:numId w:val="10"/>
        </w:numPr>
      </w:pPr>
      <w:r>
        <w:rPr>
          <w:rFonts w:ascii="Calibri" w:hAnsi="Calibri" w:eastAsia="Calibri"/>
        </w:rPr>
        <w:t>Voxagine/Source/Core</w:t>
      </w:r>
    </w:p>
    <w:p>
      <w:pPr>
        <w:numPr>
          <w:ilvl w:val="0"/>
          <w:numId w:val="10"/>
        </w:numPr>
      </w:pPr>
      <w:r>
        <w:rPr>
          <w:rFonts w:ascii="Calibri" w:hAnsi="Calibri" w:eastAsia="Calibri"/>
        </w:rPr>
        <w:t>Voxagine/Source/Editor</w:t>
      </w:r>
    </w:p>
    <w:p>
      <w:pPr>
        <w:numPr>
          <w:ilvl w:val="0"/>
          <w:numId w:val="10"/>
        </w:numPr>
      </w:pPr>
      <w:r>
        <w:rPr>
          <w:rFonts w:ascii="Calibri" w:hAnsi="Calibri" w:eastAsia="Calibri"/>
        </w:rPr>
        <w:t>Voxagine/Source/Bringup</w:t>
      </w:r>
    </w:p>
    <w:p>
      <w:pPr>
        <w:numPr>
          <w:ilvl w:val="0"/>
          <w:numId w:val="10"/>
        </w:numPr>
      </w:pPr>
      <w:r>
        <w:rPr>
          <w:rFonts w:ascii="Calibri" w:hAnsi="Calibri" w:eastAsia="Calibri"/>
        </w:rPr>
        <w:t>Game/Source</w:t>
      </w:r>
    </w:p>
    <w:p>
      <w:pPr>
        <w:numPr>
          <w:ilvl w:val="0"/>
          <w:numId w:val="10"/>
        </w:numPr>
      </w:pPr>
      <w:r>
        <w:rPr>
          <w:rFonts w:ascii="Calibri" w:hAnsi="Calibri" w:eastAsia="Calibri"/>
        </w:rPr>
        <w:t>UnitTesting/UnitTests/Source</w:t>
      </w:r>
    </w:p>
    <w:p>
      <w:pPr>
        <w:numPr>
          <w:ilvl w:val="0"/>
          <w:numId w:val="10"/>
        </w:numPr>
      </w:pPr>
      <w:r>
        <w:rPr>
          <w:rFonts w:ascii="Calibri" w:hAnsi="Calibri" w:eastAsia="Calibri"/>
        </w:rPr>
        <w:t>cmake</w:t>
      </w:r>
    </w:p>
    <w:p>
      <w:pPr>
        <w:numPr>
          <w:ilvl w:val="0"/>
          <w:numId w:val="10"/>
        </w:numPr>
      </w:pPr>
      <w:r>
        <w:rPr>
          <w:rFonts w:ascii="Calibri" w:hAnsi="Calibri" w:eastAsia="Calibri"/>
        </w:rPr>
        <w:t>.github/workflows</w:t>
      </w:r>
    </w:p>
    <w:p>
      <w:pPr>
        <w:numPr>
          <w:ilvl w:val="0"/>
          <w:numId w:val="10"/>
        </w:numPr>
      </w:pPr>
      <w:r>
        <w:rPr>
          <w:rFonts w:ascii="Calibri" w:hAnsi="Calibri" w:eastAsia="Calibri"/>
        </w:rPr>
        <w:t>root CMake and repository documentation</w:t>
      </w:r>
    </w:p>
    <w:p>
      <w:pPr>
        <w:pStyle w:val="Heading2"/>
      </w:pPr>
      <w:r>
        <w:t>Excluded surfaces</w:t>
      </w:r>
    </w:p>
    <w:p>
      <w:pPr>
        <w:numPr>
          <w:ilvl w:val="0"/>
          <w:numId w:val="10"/>
        </w:numPr>
      </w:pPr>
      <w:r>
        <w:rPr>
          <w:rFonts w:ascii="Calibri" w:hAnsi="Calibri" w:eastAsia="Calibri"/>
        </w:rPr>
        <w:t>Voxagine/Source/External vendored implementation</w:t>
      </w:r>
    </w:p>
    <w:p>
      <w:pPr>
        <w:numPr>
          <w:ilvl w:val="0"/>
          <w:numId w:val="10"/>
        </w:numPr>
      </w:pPr>
      <w:r>
        <w:rPr>
          <w:rFonts w:ascii="Calibri" w:hAnsi="Calibri" w:eastAsia="Calibri"/>
        </w:rPr>
        <w:t>binary assets and content</w:t>
      </w:r>
    </w:p>
    <w:p>
      <w:pPr>
        <w:numPr>
          <w:ilvl w:val="0"/>
          <w:numId w:val="10"/>
        </w:numPr>
      </w:pPr>
      <w:r>
        <w:rPr>
          <w:rFonts w:ascii="Calibri" w:hAnsi="Calibri" w:eastAsia="Calibri"/>
        </w:rPr>
        <w:t>generated Build products</w:t>
      </w:r>
    </w:p>
    <w:p>
      <w:pPr>
        <w:numPr>
          <w:ilvl w:val="0"/>
          <w:numId w:val="10"/>
        </w:numPr>
      </w:pPr>
      <w:r>
        <w:rPr>
          <w:rFonts w:ascii="Calibri" w:hAnsi="Calibri" w:eastAsia="Calibri"/>
        </w:rPr>
        <w:t>IDE metadata</w:t>
      </w:r>
    </w:p>
    <w:p>
      <w:pPr>
        <w:numPr>
          <w:ilvl w:val="0"/>
          <w:numId w:val="10"/>
        </w:numPr>
      </w:pPr>
      <w:r>
        <w:rPr>
          <w:rFonts w:ascii="Calibri" w:hAnsi="Calibri" w:eastAsia="Calibri"/>
        </w:rPr>
        <w:t>compressed distributables</w:t>
      </w:r>
    </w:p>
    <w:p>
      <w:pPr>
        <w:pStyle w:val="Heading2"/>
      </w:pPr>
      <w:r>
        <w:t>Review limits</w:t>
      </w:r>
    </w:p>
    <w:p>
      <w:pPr>
        <w:keepLines w:val="0"/>
      </w:pPr>
      <w:r>
        <w:rPr>
          <w:rFonts w:ascii="Calibri" w:hAnsi="Calibri" w:eastAsia="Calibri"/>
        </w:rPr>
        <w:t>The review did not launch a graphical Vulkan/FMOD session, fuzz untrusted assets, run thread sanitizers, or execute every game/editor path. Concurrency records identify unsafe interleavings but still benefit from stress/TSAN reproduction. Existing legacy tests were not runnable because they are not integrated with root CMake. These limitations are findings, not hidden assumptions.</w:t>
      </w:r>
    </w:p>
    <w:p>
      <w:pPr>
        <w:keepLines w:val="0"/>
      </w:pPr>
      <w:r>
        <w:rPr>
          <w:rFonts w:ascii="Calibri" w:hAnsi="Calibri" w:eastAsia="Calibri"/>
        </w:rPr>
        <w:t>The worktree remained active during the review. User/IDE-owned modifications observed outside the review artifacts include CMakeLists.txt, CMakePresets.json, README.md, Voxagine/Source/Core/Utils/DateTime.h, and Rider .idea run configurations. Untracked runtime settings files also appeared under Voxagine/Source. All were preserved and were not authored or reverted by this review; index hashes identify the exact final source snapshot while the Git review baseline remains revision 743c4c6.</w:t>
      </w:r>
    </w:p>
    <w:p>
      <w:pPr>
        <w:pStyle w:val="Heading2"/>
      </w:pPr>
      <w:r>
        <w:t>Durable artifact routes</w:t>
      </w:r>
    </w:p>
    <w:p>
      <w:r>
        <w:rPr>
          <w:rFonts w:ascii="Calibri" w:hAnsi="Calibri" w:eastAsia="Calibri"/>
          <w:b/>
        </w:rPr>
        <w:t xml:space="preserve">Machine entry: </w:t>
      </w:r>
      <w:r>
        <w:rPr>
          <w:rFonts w:ascii="Consolas" w:hAnsi="Consolas" w:eastAsia="Consolas"/>
          <w:color w:val="1F4D78"/>
          <w:sz w:val="18"/>
        </w:rPr>
        <w:t>Docs/AI_ENGINE_INDEX/index.json</w:t>
      </w:r>
      <w:r>
        <w:rPr>
          <w:rFonts w:ascii="Calibri" w:hAnsi="Calibri" w:eastAsia="Calibri"/>
        </w:rPr>
        <w:t xml:space="preserve"> — baseline, counts, verification, hashes, and artifact routes</w:t>
      </w:r>
    </w:p>
    <w:p>
      <w:r>
        <w:rPr>
          <w:rFonts w:ascii="Calibri" w:hAnsi="Calibri" w:eastAsia="Calibri"/>
          <w:b/>
        </w:rPr>
        <w:t xml:space="preserve">Finding database: </w:t>
      </w:r>
      <w:r>
        <w:rPr>
          <w:rFonts w:ascii="Consolas" w:hAnsi="Consolas" w:eastAsia="Consolas"/>
          <w:color w:val="1F4D78"/>
          <w:sz w:val="18"/>
        </w:rPr>
        <w:t>Docs/AI_ENGINE_INDEX/findings.jsonl</w:t>
      </w:r>
      <w:r>
        <w:rPr>
          <w:rFonts w:ascii="Calibri" w:hAnsi="Calibri" w:eastAsia="Calibri"/>
        </w:rPr>
        <w:t xml:space="preserve"> — one stable issue record per line</w:t>
      </w:r>
    </w:p>
    <w:p>
      <w:r>
        <w:rPr>
          <w:rFonts w:ascii="Calibri" w:hAnsi="Calibri" w:eastAsia="Calibri"/>
          <w:b/>
        </w:rPr>
        <w:t xml:space="preserve">Source manifest: </w:t>
      </w:r>
      <w:r>
        <w:rPr>
          <w:rFonts w:ascii="Consolas" w:hAnsi="Consolas" w:eastAsia="Consolas"/>
          <w:color w:val="1F4D78"/>
          <w:sz w:val="18"/>
        </w:rPr>
        <w:t>Docs/AI_ENGINE_INDEX/source-manifest.jsonl</w:t>
      </w:r>
      <w:r>
        <w:rPr>
          <w:rFonts w:ascii="Calibri" w:hAnsi="Calibri" w:eastAsia="Calibri"/>
        </w:rPr>
        <w:t xml:space="preserve"> — one first-party file with symbols, includes, lines, bytes, and SHA-256 per line</w:t>
      </w:r>
    </w:p>
    <w:p>
      <w:r>
        <w:rPr>
          <w:rFonts w:ascii="Calibri" w:hAnsi="Calibri" w:eastAsia="Calibri"/>
          <w:b/>
        </w:rPr>
        <w:t xml:space="preserve">Architecture: </w:t>
      </w:r>
      <w:r>
        <w:rPr>
          <w:rFonts w:ascii="Consolas" w:hAnsi="Consolas" w:eastAsia="Consolas"/>
          <w:color w:val="1F4D78"/>
          <w:sz w:val="18"/>
        </w:rPr>
        <w:t>Docs/AI_ENGINE_INDEX/ARCHITECTURE.md</w:t>
      </w:r>
      <w:r>
        <w:rPr>
          <w:rFonts w:ascii="Calibri" w:hAnsi="Calibri" w:eastAsia="Calibri"/>
        </w:rPr>
        <w:t xml:space="preserve"> — lifecycle, ownership, threading, and subsystem model</w:t>
      </w:r>
    </w:p>
    <w:p>
      <w:r>
        <w:rPr>
          <w:rFonts w:ascii="Calibri" w:hAnsi="Calibri" w:eastAsia="Calibri"/>
          <w:b/>
        </w:rPr>
        <w:t xml:space="preserve">Source map: </w:t>
      </w:r>
      <w:r>
        <w:rPr>
          <w:rFonts w:ascii="Consolas" w:hAnsi="Consolas" w:eastAsia="Consolas"/>
          <w:color w:val="1F4D78"/>
          <w:sz w:val="18"/>
        </w:rPr>
        <w:t>Docs/AI_ENGINE_INDEX/SOURCE_MAP.md</w:t>
      </w:r>
      <w:r>
        <w:rPr>
          <w:rFonts w:ascii="Calibri" w:hAnsi="Calibri" w:eastAsia="Calibri"/>
        </w:rPr>
        <w:t xml:space="preserve"> — task and symbol routing</w:t>
      </w:r>
    </w:p>
    <w:p>
      <w:r>
        <w:rPr>
          <w:rFonts w:ascii="Calibri" w:hAnsi="Calibri" w:eastAsia="Calibri"/>
          <w:b/>
        </w:rPr>
        <w:t xml:space="preserve">Human findings: </w:t>
      </w:r>
      <w:r>
        <w:rPr>
          <w:rFonts w:ascii="Consolas" w:hAnsi="Consolas" w:eastAsia="Consolas"/>
          <w:color w:val="1F4D78"/>
          <w:sz w:val="18"/>
        </w:rPr>
        <w:t>Docs/AI_ENGINE_INDEX/FINDINGS.md</w:t>
      </w:r>
      <w:r>
        <w:rPr>
          <w:rFonts w:ascii="Calibri" w:hAnsi="Calibri" w:eastAsia="Calibri"/>
        </w:rPr>
        <w:t xml:space="preserve"> — version-controlled readable explanation</w:t>
      </w:r>
    </w:p>
    <w:p>
      <w:r>
        <w:rPr>
          <w:rFonts w:ascii="Calibri" w:hAnsi="Calibri" w:eastAsia="Calibri"/>
          <w:b/>
        </w:rPr>
        <w:t xml:space="preserve">Refresh tool: </w:t>
      </w:r>
      <w:r>
        <w:rPr>
          <w:rFonts w:ascii="Consolas" w:hAnsi="Consolas" w:eastAsia="Consolas"/>
          <w:color w:val="1F4D78"/>
          <w:sz w:val="18"/>
        </w:rPr>
        <w:t>Docs/AI_ENGINE_INDEX/refresh-index.ps1</w:t>
      </w:r>
      <w:r>
        <w:rPr>
          <w:rFonts w:ascii="Calibri" w:hAnsi="Calibri" w:eastAsia="Calibri"/>
        </w:rPr>
        <w:t xml:space="preserve"> — regenerates and validates the central index</w:t>
      </w:r>
    </w:p>
    <w:p>
      <w:pPr>
        <w:pStyle w:val="Heading2"/>
      </w:pPr>
      <w:r>
        <w:t>Efficient lookup protocol</w:t>
      </w:r>
    </w:p>
    <w:p>
      <w:pPr>
        <w:numPr>
          <w:ilvl w:val="0"/>
          <w:numId w:val="11"/>
        </w:numPr>
      </w:pPr>
      <w:r>
        <w:rPr>
          <w:rFonts w:ascii="Calibri" w:hAnsi="Calibri" w:eastAsia="Calibri"/>
        </w:rPr>
        <w:t>Read index.json first and confirm review_baseline_revision matches the intended source revision.</w:t>
      </w:r>
    </w:p>
    <w:p>
      <w:pPr>
        <w:numPr>
          <w:ilvl w:val="0"/>
          <w:numId w:val="11"/>
        </w:numPr>
      </w:pPr>
      <w:r>
        <w:rPr>
          <w:rFonts w:ascii="Calibri" w:hAnsi="Calibri" w:eastAsia="Calibri"/>
        </w:rPr>
        <w:t>Filter findings.jsonl by stable ID, subsystem, priority, severity, status, evidence path, or symbol.</w:t>
      </w:r>
    </w:p>
    <w:p>
      <w:pPr>
        <w:numPr>
          <w:ilvl w:val="0"/>
          <w:numId w:val="11"/>
        </w:numPr>
      </w:pPr>
      <w:r>
        <w:rPr>
          <w:rFonts w:ascii="Calibri" w:hAnsi="Calibri" w:eastAsia="Calibri"/>
        </w:rPr>
        <w:t>Use source-manifest.jsonl when the current implementation location is unknown.</w:t>
      </w:r>
    </w:p>
    <w:p>
      <w:pPr>
        <w:numPr>
          <w:ilvl w:val="0"/>
          <w:numId w:val="11"/>
        </w:numPr>
      </w:pPr>
      <w:r>
        <w:rPr>
          <w:rFonts w:ascii="Calibri" w:hAnsi="Calibri" w:eastAsia="Calibri"/>
        </w:rPr>
        <w:t>Open only the routed current source before fixing; reviewed line hints can drift.</w:t>
      </w:r>
    </w:p>
    <w:p>
      <w:pPr>
        <w:numPr>
          <w:ilvl w:val="0"/>
          <w:numId w:val="11"/>
        </w:numPr>
      </w:pPr>
      <w:r>
        <w:rPr>
          <w:rFonts w:ascii="Calibri" w:hAnsi="Calibri" w:eastAsia="Calibri"/>
        </w:rPr>
        <w:t>Regenerate after source/finding changes and preserve stable IDs across resolution.</w:t>
      </w:r>
    </w:p>
    <w:p>
      <w:r>
        <w:br w:type="page"/>
      </w:r>
    </w:p>
    <w:p>
      <w:pPr>
        <w:pStyle w:val="Heading1"/>
        <w:keepNext/>
      </w:pPr>
      <w:r>
        <w:t>Detailed findings</w:t>
      </w:r>
    </w:p>
    <w:p>
      <w:pPr>
        <w:keepLines w:val="0"/>
      </w:pPr>
      <w:r>
        <w:rPr>
          <w:rFonts w:ascii="Calibri" w:hAnsi="Calibri" w:eastAsia="Calibri"/>
        </w:rPr>
        <w:t>Every record below is sourced from findings.jsonl and retains its stable ID. P0/P1/P2/P3 indicate remediation order; severity indicates consequence. Paths and symbols are the durable evidence keys, while line numbers are navigation hints for revision 743c4c6.</w:t>
      </w:r>
    </w:p>
    <w:p>
      <w:pPr>
        <w:pStyle w:val="Heading2"/>
        <w:keepNext/>
      </w:pPr>
      <w:r>
        <w:t>Application lifecycle (2)</w:t>
      </w:r>
    </w:p>
    <w:p>
      <w:pPr>
        <w:pStyle w:val="Heading3"/>
        <w:keepNext/>
      </w:pPr>
      <w:r>
        <w:t>VX-LIFE-001 — Global services stop before their world and editor consumers</w:t>
      </w:r>
    </w:p>
    <w:p>
      <w:pPr>
        <w:pStyle w:val="FindingMetadata"/>
      </w:pPr>
      <w:r>
        <w:rPr>
          <w:rFonts w:ascii="Calibri" w:hAnsi="Calibri" w:eastAsia="Calibri"/>
          <w:b/>
          <w:color w:val="9B1C1C"/>
          <w:sz w:val="18"/>
        </w:rPr>
        <w:t>P0</w:t>
      </w:r>
      <w:r>
        <w:rPr>
          <w:rFonts w:ascii="Calibri" w:hAnsi="Calibri" w:eastAsia="Calibri"/>
          <w:color w:val="596675"/>
          <w:sz w:val="18"/>
        </w:rPr>
        <w:t xml:space="preserve">  |  severity: critical</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lifecycle</w:t>
      </w:r>
    </w:p>
    <w:p>
      <w:pPr>
        <w:keepNext/>
        <w:keepLines/>
      </w:pPr>
      <w:r>
        <w:rPr>
          <w:rFonts w:ascii="Calibri" w:hAnsi="Calibri" w:eastAsia="Calibri"/>
        </w:rPr>
        <w:t>Application shutdown deinitializes jobs and logging before editor and world teardown even though world unload/destructors discard queues and asynchronous/system destruction paths can still use both services.</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Voxagine/Source/Core/Application.cpp :: Application::Run (reviewed lines 250-263)</w:t>
      </w:r>
      <w:r>
        <w:rPr>
          <w:rFonts w:ascii="Calibri" w:hAnsi="Calibri" w:eastAsia="Calibri"/>
          <w:sz w:val="19"/>
        </w:rPr>
        <w:t xml:space="preserve"> — JobManager and LoggingSystem stop before Editor::UnInitialize and WorldManager::ClearWorlds.</w:t>
      </w:r>
    </w:p>
    <w:p>
      <w:pPr>
        <w:numPr>
          <w:ilvl w:val="0"/>
          <w:numId w:val="10"/>
        </w:numPr>
      </w:pPr>
      <w:r>
        <w:rPr>
          <w:rFonts w:ascii="Consolas" w:hAnsi="Consolas" w:eastAsia="Consolas"/>
          <w:b/>
          <w:color w:val="1F4D78"/>
          <w:sz w:val="17"/>
        </w:rPr>
        <w:t>Voxagine/Source/Core/ECS/World.cpp :: World::Unload (reviewed lines 89-120)</w:t>
      </w:r>
      <w:r>
        <w:rPr>
          <w:rFonts w:ascii="Calibri" w:hAnsi="Calibri" w:eastAsia="Calibri"/>
          <w:sz w:val="19"/>
        </w:rPr>
        <w:t xml:space="preserve"> — World teardown calls DiscardJobQueue and destroys systems after the global services have stopped.</w:t>
      </w:r>
    </w:p>
    <w:p>
      <w:pPr>
        <w:spacing w:before="40" w:after="80"/>
      </w:pPr>
      <w:r>
        <w:rPr>
          <w:rFonts w:ascii="Calibri" w:hAnsi="Calibri" w:eastAsia="Calibri"/>
          <w:b/>
          <w:color w:val="9B1C1C"/>
        </w:rPr>
        <w:t xml:space="preserve">Impact. </w:t>
      </w:r>
      <w:r>
        <w:rPr>
          <w:rFonts w:ascii="Calibri" w:hAnsi="Calibri" w:eastAsia="Calibri"/>
        </w:rPr>
        <w:t>Shutdown can enter invalid service state, lose cancellations/logs, or dereference already-torn-down job infrastructure.</w:t>
      </w:r>
    </w:p>
    <w:p>
      <w:pPr>
        <w:spacing w:after="80"/>
      </w:pPr>
      <w:r>
        <w:rPr>
          <w:rFonts w:ascii="Calibri" w:hAnsi="Calibri" w:eastAsia="Calibri"/>
          <w:b/>
          <w:color w:val="236B4E"/>
        </w:rPr>
        <w:t xml:space="preserve">Recommended correction. </w:t>
      </w:r>
      <w:r>
        <w:rPr>
          <w:rFonts w:ascii="Calibri" w:hAnsi="Calibri" w:eastAsia="Calibri"/>
        </w:rPr>
        <w:t>Define explicit shutdown phases: stop producers, cancel and join world work, tear down editor/worlds, unload resources while backends live, then stop jobs/logging/platform/filesystem.</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Repeated create-run-exit under ASan with jobs active</w:t>
      </w:r>
    </w:p>
    <w:p>
      <w:pPr>
        <w:numPr>
          <w:ilvl w:val="0"/>
          <w:numId w:val="10"/>
        </w:numPr>
      </w:pPr>
      <w:r>
        <w:rPr>
          <w:rFonts w:ascii="Calibri" w:hAnsi="Calibri" w:eastAsia="Calibri"/>
        </w:rPr>
        <w:t>Assertions for service phase ordering</w:t>
      </w:r>
    </w:p>
    <w:p>
      <w:pPr>
        <w:spacing w:after="40"/>
      </w:pPr>
    </w:p>
    <w:p>
      <w:pPr>
        <w:pStyle w:val="Heading3"/>
        <w:keepNext/>
      </w:pPr>
      <w:r>
        <w:t>VX-LIFE-002 — Suspended atomic is not initialized</w:t>
      </w:r>
    </w:p>
    <w:p>
      <w:pPr>
        <w:pStyle w:val="FindingMetadata"/>
      </w:pPr>
      <w:r>
        <w:rPr>
          <w:rFonts w:ascii="Calibri" w:hAnsi="Calibri" w:eastAsia="Calibri"/>
          <w:b/>
          <w:color w:val="2E74B5"/>
          <w:sz w:val="18"/>
        </w:rPr>
        <w:t>P2</w:t>
      </w:r>
      <w:r>
        <w:rPr>
          <w:rFonts w:ascii="Calibri" w:hAnsi="Calibri" w:eastAsia="Calibri"/>
          <w:color w:val="596675"/>
          <w:sz w:val="18"/>
        </w:rPr>
        <w:t xml:space="preserve">  |  severity: medium</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lifecycle</w:t>
      </w:r>
    </w:p>
    <w:p>
      <w:pPr>
        <w:keepNext/>
        <w:keepLines/>
      </w:pPr>
      <w:r>
        <w:rPr>
          <w:rFonts w:ascii="Calibri" w:hAnsi="Calibri" w:eastAsia="Calibri"/>
        </w:rPr>
        <w:t>Application::m_bSuspended is a default-initialized std::atomic_bool with no C++17 constructor/in-class value; reading before SetSuspended is indeterminate.</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Voxagine/Source/Core/Application.h :: Application::m_bSuspended (reviewed lines 40-41,76)</w:t>
      </w:r>
      <w:r>
        <w:rPr>
          <w:rFonts w:ascii="Calibri" w:hAnsi="Calibri" w:eastAsia="Calibri"/>
          <w:sz w:val="19"/>
        </w:rPr>
        <w:t xml:space="preserve"> — Getter can read an uninitialized atomic.</w:t>
      </w:r>
    </w:p>
    <w:p>
      <w:pPr>
        <w:numPr>
          <w:ilvl w:val="0"/>
          <w:numId w:val="10"/>
        </w:numPr>
      </w:pPr>
      <w:r>
        <w:rPr>
          <w:rFonts w:ascii="Consolas" w:hAnsi="Consolas" w:eastAsia="Consolas"/>
          <w:b/>
          <w:color w:val="1F4D78"/>
          <w:sz w:val="17"/>
        </w:rPr>
        <w:t>Voxagine/Source/Core/Application.cpp :: Application::Application (reviewed lines 26-34)</w:t>
      </w:r>
      <w:r>
        <w:rPr>
          <w:rFonts w:ascii="Calibri" w:hAnsi="Calibri" w:eastAsia="Calibri"/>
          <w:sz w:val="19"/>
        </w:rPr>
        <w:t xml:space="preserve"> — Constructor initializes exit state but not suspended state.</w:t>
      </w:r>
    </w:p>
    <w:p>
      <w:pPr>
        <w:spacing w:before="40" w:after="80"/>
      </w:pPr>
      <w:r>
        <w:rPr>
          <w:rFonts w:ascii="Calibri" w:hAnsi="Calibri" w:eastAsia="Calibri"/>
          <w:b/>
          <w:color w:val="9B1C1C"/>
        </w:rPr>
        <w:t xml:space="preserve">Impact. </w:t>
      </w:r>
      <w:r>
        <w:rPr>
          <w:rFonts w:ascii="Calibri" w:hAnsi="Calibri" w:eastAsia="Calibri"/>
        </w:rPr>
        <w:t>Dormant undefined state can surface when suspension is integrated into the loop/platform lifecycle.</w:t>
      </w:r>
    </w:p>
    <w:p>
      <w:pPr>
        <w:spacing w:after="80"/>
      </w:pPr>
      <w:r>
        <w:rPr>
          <w:rFonts w:ascii="Calibri" w:hAnsi="Calibri" w:eastAsia="Calibri"/>
          <w:b/>
          <w:color w:val="236B4E"/>
        </w:rPr>
        <w:t xml:space="preserve">Recommended correction. </w:t>
      </w:r>
      <w:r>
        <w:rPr>
          <w:rFonts w:ascii="Calibri" w:hAnsi="Calibri" w:eastAsia="Calibri"/>
        </w:rPr>
        <w:t>Initialize the atomic to false in-class or in the constructor.</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Construct Application and assert IsSuspended is false</w:t>
      </w:r>
    </w:p>
    <w:p>
      <w:pPr>
        <w:spacing w:after="40"/>
      </w:pPr>
    </w:p>
    <w:p>
      <w:pPr>
        <w:pStyle w:val="Heading2"/>
        <w:keepNext/>
      </w:pPr>
      <w:r>
        <w:t>World management (3)</w:t>
      </w:r>
    </w:p>
    <w:p>
      <w:pPr>
        <w:pStyle w:val="Heading3"/>
        <w:keepNext/>
      </w:pPr>
      <w:r>
        <w:t>VX-WORLD-001 — Deferred world stack operations dereference empty stacks</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world</w:t>
      </w:r>
    </w:p>
    <w:p>
      <w:pPr>
        <w:keepNext/>
        <w:keepLines/>
      </w:pPr>
      <w:r>
        <w:rPr>
          <w:rFonts w:ascii="Calibri" w:hAnsi="Calibri" w:eastAsia="Calibri"/>
        </w:rPr>
        <w:t>PushWorld uses back() without requiring an existing world; PopWorld can pop the last world and immediately use back() on the empty vector.</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Voxagine/Source/Core/ECS/WorldManager.cpp :: WorldManager::PushWorld (reviewed lines 56-65)</w:t>
      </w:r>
      <w:r>
        <w:rPr>
          <w:rFonts w:ascii="Calibri" w:hAnsi="Calibri" w:eastAsia="Calibri"/>
          <w:sz w:val="19"/>
        </w:rPr>
        <w:t xml:space="preserve"> — Deferred callback dereferences m_Worlds.back without an empty guard.</w:t>
      </w:r>
    </w:p>
    <w:p>
      <w:pPr>
        <w:numPr>
          <w:ilvl w:val="0"/>
          <w:numId w:val="10"/>
        </w:numPr>
      </w:pPr>
      <w:r>
        <w:rPr>
          <w:rFonts w:ascii="Consolas" w:hAnsi="Consolas" w:eastAsia="Consolas"/>
          <w:b/>
          <w:color w:val="1F4D78"/>
          <w:sz w:val="17"/>
        </w:rPr>
        <w:t>Voxagine/Source/Core/ECS/WorldManager.cpp :: WorldManager::PopWorld (reviewed lines 68-87)</w:t>
      </w:r>
      <w:r>
        <w:rPr>
          <w:rFonts w:ascii="Calibri" w:hAnsi="Calibri" w:eastAsia="Calibri"/>
          <w:sz w:val="19"/>
        </w:rPr>
        <w:t xml:space="preserve"> — After pop_back, the callback dereferences m_Worlds.back even when the removed world was the last one.</w:t>
      </w:r>
    </w:p>
    <w:p>
      <w:pPr>
        <w:spacing w:before="40" w:after="80"/>
      </w:pPr>
      <w:r>
        <w:rPr>
          <w:rFonts w:ascii="Calibri" w:hAnsi="Calibri" w:eastAsia="Calibri"/>
          <w:b/>
          <w:color w:val="9B1C1C"/>
        </w:rPr>
        <w:t xml:space="preserve">Impact. </w:t>
      </w:r>
      <w:r>
        <w:rPr>
          <w:rFonts w:ascii="Calibri" w:hAnsi="Calibri" w:eastAsia="Calibri"/>
        </w:rPr>
        <w:t>Valid zero/one-world transitions can crash when deferred operations are applied.</w:t>
      </w:r>
    </w:p>
    <w:p>
      <w:pPr>
        <w:spacing w:after="80"/>
      </w:pPr>
      <w:r>
        <w:rPr>
          <w:rFonts w:ascii="Calibri" w:hAnsi="Calibri" w:eastAsia="Calibri"/>
          <w:b/>
          <w:color w:val="236B4E"/>
        </w:rPr>
        <w:t xml:space="preserve">Recommended correction. </w:t>
      </w:r>
      <w:r>
        <w:rPr>
          <w:rFonts w:ascii="Calibri" w:hAnsi="Calibri" w:eastAsia="Calibri"/>
        </w:rPr>
        <w:t>Validate stack state inside each deferred callback and define empty push/pop semantics.</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Push into empty stack</w:t>
      </w:r>
    </w:p>
    <w:p>
      <w:pPr>
        <w:numPr>
          <w:ilvl w:val="0"/>
          <w:numId w:val="10"/>
        </w:numPr>
      </w:pPr>
      <w:r>
        <w:rPr>
          <w:rFonts w:ascii="Calibri" w:hAnsi="Calibri" w:eastAsia="Calibri"/>
        </w:rPr>
        <w:t>Pop one-world stack</w:t>
      </w:r>
    </w:p>
    <w:p>
      <w:pPr>
        <w:numPr>
          <w:ilvl w:val="0"/>
          <w:numId w:val="10"/>
        </w:numPr>
      </w:pPr>
      <w:r>
        <w:rPr>
          <w:rFonts w:ascii="Calibri" w:hAnsi="Calibri" w:eastAsia="Calibri"/>
        </w:rPr>
        <w:t>Queue multiple push/pop operations before SwapWorlds</w:t>
      </w:r>
    </w:p>
    <w:p>
      <w:pPr>
        <w:spacing w:after="40"/>
      </w:pPr>
    </w:p>
    <w:p>
      <w:pPr>
        <w:pStyle w:val="Heading3"/>
        <w:keepNext/>
      </w:pPr>
      <w:r>
        <w:t>VX-WORLD-002 — Asynchronous world load captures raw world and application state</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concurrency-risk</w:t>
      </w:r>
      <w:r>
        <w:rPr>
          <w:rFonts w:ascii="Calibri" w:hAnsi="Calibri" w:eastAsia="Calibri"/>
          <w:color w:val="596675"/>
          <w:sz w:val="18"/>
        </w:rPr>
        <w:t xml:space="preserve">  |  confidence: medium</w:t>
      </w:r>
      <w:r>
        <w:rPr>
          <w:rFonts w:ascii="Calibri" w:hAnsi="Calibri" w:eastAsia="Calibri"/>
          <w:color w:val="596675"/>
          <w:sz w:val="18"/>
        </w:rPr>
        <w:t xml:space="preserve">  |  subsystem: world</w:t>
      </w:r>
    </w:p>
    <w:p>
      <w:pPr>
        <w:keepNext/>
        <w:keepLines/>
      </w:pPr>
      <w:r>
        <w:rPr>
          <w:rFonts w:ascii="Calibri" w:hAnsi="Calibri" w:eastAsia="Calibri"/>
        </w:rPr>
        <w:t>World asynchronous load work captures this and accesses serializer, logging, and manager state without a lifetime token or join barrier.</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Voxagine/Source/Core/ECS/World.cpp :: World::OpenWorld (reviewed lines 539-575)</w:t>
      </w:r>
      <w:r>
        <w:rPr>
          <w:rFonts w:ascii="Calibri" w:hAnsi="Calibri" w:eastAsia="Calibri"/>
          <w:sz w:val="19"/>
        </w:rPr>
        <w:t xml:space="preserve"> — Worker/completion lambdas retain raw world/application relationships.</w:t>
      </w:r>
    </w:p>
    <w:p>
      <w:pPr>
        <w:spacing w:before="40" w:after="80"/>
      </w:pPr>
      <w:r>
        <w:rPr>
          <w:rFonts w:ascii="Calibri" w:hAnsi="Calibri" w:eastAsia="Calibri"/>
          <w:b/>
          <w:color w:val="9B1C1C"/>
        </w:rPr>
        <w:t xml:space="preserve">Impact. </w:t>
      </w:r>
      <w:r>
        <w:rPr>
          <w:rFonts w:ascii="Calibri" w:hAnsi="Calibri" w:eastAsia="Calibri"/>
        </w:rPr>
        <w:t>World replacement or application shutdown can race parse/completion work and produce use-after-free or cross-thread engine mutation.</w:t>
      </w:r>
    </w:p>
    <w:p>
      <w:pPr>
        <w:spacing w:after="80"/>
      </w:pPr>
      <w:r>
        <w:rPr>
          <w:rFonts w:ascii="Calibri" w:hAnsi="Calibri" w:eastAsia="Calibri"/>
          <w:b/>
          <w:color w:val="236B4E"/>
        </w:rPr>
        <w:t xml:space="preserve">Recommended correction. </w:t>
      </w:r>
      <w:r>
        <w:rPr>
          <w:rFonts w:ascii="Calibri" w:hAnsi="Calibri" w:eastAsia="Calibri"/>
        </w:rPr>
        <w:t>Parse into owned immutable job results, gate completion with a world generation/lifetime token, mutate the world only on the main thread, and join before teardown.</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Rapidly open/replace/exit during large world loads under ASan/TSAN</w:t>
      </w:r>
    </w:p>
    <w:p>
      <w:pPr>
        <w:spacing w:after="40"/>
      </w:pPr>
    </w:p>
    <w:p>
      <w:pPr>
        <w:pStyle w:val="Heading3"/>
        <w:keepNext/>
      </w:pPr>
      <w:r>
        <w:t>VX-WORLD-003 — World initialization constructs runtime dummy objects to force linkage</w:t>
      </w:r>
    </w:p>
    <w:p>
      <w:pPr>
        <w:pStyle w:val="FindingMetadata"/>
      </w:pPr>
      <w:r>
        <w:rPr>
          <w:rFonts w:ascii="Calibri" w:hAnsi="Calibri" w:eastAsia="Calibri"/>
          <w:b/>
          <w:color w:val="2E74B5"/>
          <w:sz w:val="18"/>
        </w:rPr>
        <w:t>P2</w:t>
      </w:r>
      <w:r>
        <w:rPr>
          <w:rFonts w:ascii="Calibri" w:hAnsi="Calibri" w:eastAsia="Calibri"/>
          <w:color w:val="596675"/>
          <w:sz w:val="18"/>
        </w:rPr>
        <w:t xml:space="preserve">  |  severity: low</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world</w:t>
      </w:r>
    </w:p>
    <w:p>
      <w:pPr>
        <w:keepNext/>
        <w:keepLines/>
      </w:pPr>
      <w:r>
        <w:rPr>
          <w:rFonts w:ascii="Calibri" w:hAnsi="Calibri" w:eastAsia="Calibri"/>
        </w:rPr>
        <w:t>World::Initialize constructs volatile temporary Entity and pathfinding types solely to prevent optimization/link stripping, causing allocations/destruction and consuming a global entity ID.</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Voxagine/Source/Core/ECS/World.cpp :: World::Initialize (reviewed lines 78-83)</w:t>
      </w:r>
      <w:r>
        <w:rPr>
          <w:rFonts w:ascii="Calibri" w:hAnsi="Calibri" w:eastAsia="Calibri"/>
          <w:sz w:val="19"/>
        </w:rPr>
        <w:t xml:space="preserve"> — Five temporary runtime objects are explicitly marked Do not remove.</w:t>
      </w:r>
    </w:p>
    <w:p>
      <w:pPr>
        <w:numPr>
          <w:ilvl w:val="0"/>
          <w:numId w:val="10"/>
        </w:numPr>
      </w:pPr>
      <w:r>
        <w:rPr>
          <w:rFonts w:ascii="Consolas" w:hAnsi="Consolas" w:eastAsia="Consolas"/>
          <w:b/>
          <w:color w:val="1F4D78"/>
          <w:sz w:val="17"/>
        </w:rPr>
        <w:t>Voxagine/Source/Core/ECS/Entity.cpp :: Entity::Entity (reviewed lines 28-43)</w:t>
      </w:r>
      <w:r>
        <w:rPr>
          <w:rFonts w:ascii="Calibri" w:hAnsi="Calibri" w:eastAsia="Calibri"/>
          <w:sz w:val="19"/>
        </w:rPr>
        <w:t xml:space="preserve"> — Every temporary Entity increments EntityIdCounter and allocates a Transform.</w:t>
      </w:r>
    </w:p>
    <w:p>
      <w:pPr>
        <w:spacing w:before="40" w:after="80"/>
      </w:pPr>
      <w:r>
        <w:rPr>
          <w:rFonts w:ascii="Calibri" w:hAnsi="Calibri" w:eastAsia="Calibri"/>
          <w:b/>
          <w:color w:val="9B1C1C"/>
        </w:rPr>
        <w:t xml:space="preserve">Impact. </w:t>
      </w:r>
      <w:r>
        <w:rPr>
          <w:rFonts w:ascii="Calibri" w:hAnsi="Calibri" w:eastAsia="Calibri"/>
        </w:rPr>
        <w:t>Every world initialization performs hidden work and perturbs serialized/runtime ID sequences.</w:t>
      </w:r>
    </w:p>
    <w:p>
      <w:pPr>
        <w:spacing w:after="80"/>
      </w:pPr>
      <w:r>
        <w:rPr>
          <w:rFonts w:ascii="Calibri" w:hAnsi="Calibri" w:eastAsia="Calibri"/>
          <w:b/>
          <w:color w:val="236B4E"/>
        </w:rPr>
        <w:t xml:space="preserve">Recommended correction. </w:t>
      </w:r>
      <w:r>
        <w:rPr>
          <w:rFonts w:ascii="Calibri" w:hAnsi="Calibri" w:eastAsia="Calibri"/>
        </w:rPr>
        <w:t>Use explicit RTTR/linker registration anchors or build references and remove dummy construction.</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Verify registrations directly and assert no extra entity ID is consumed by World::Initialize</w:t>
      </w:r>
    </w:p>
    <w:p>
      <w:pPr>
        <w:spacing w:after="40"/>
      </w:pPr>
    </w:p>
    <w:p>
      <w:pPr>
        <w:pStyle w:val="Heading2"/>
        <w:keepNext/>
      </w:pPr>
      <w:r>
        <w:t>Entity-component system (3)</w:t>
      </w:r>
    </w:p>
    <w:p>
      <w:pPr>
        <w:pStyle w:val="Heading3"/>
        <w:keepNext/>
      </w:pPr>
      <w:r>
        <w:t>VX-ECS-001 — Tag removal is ineffective and hierarchy cycles are accepted</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ecs</w:t>
      </w:r>
    </w:p>
    <w:p>
      <w:pPr>
        <w:keepNext/>
        <w:keepLines/>
      </w:pPr>
      <w:r>
        <w:rPr>
          <w:rFonts w:ascii="Calibri" w:hAnsi="Calibri" w:eastAsia="Calibri"/>
        </w:rPr>
        <w:t>RemoveTag omits erase after remove_if; SetParent can accept this or an ancestor/descendant cycle and recurse through hierarchy repair.</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Voxagine/Source/Core/ECS/Entity.cpp :: Entity::RemoveTag (reviewed lines 329-332)</w:t>
      </w:r>
      <w:r>
        <w:rPr>
          <w:rFonts w:ascii="Calibri" w:hAnsi="Calibri" w:eastAsia="Calibri"/>
          <w:sz w:val="19"/>
        </w:rPr>
        <w:t xml:space="preserve"> — remove_if result is discarded.</w:t>
      </w:r>
    </w:p>
    <w:p>
      <w:pPr>
        <w:numPr>
          <w:ilvl w:val="0"/>
          <w:numId w:val="10"/>
        </w:numPr>
      </w:pPr>
      <w:r>
        <w:rPr>
          <w:rFonts w:ascii="Consolas" w:hAnsi="Consolas" w:eastAsia="Consolas"/>
          <w:b/>
          <w:color w:val="1F4D78"/>
          <w:sz w:val="17"/>
        </w:rPr>
        <w:t>Voxagine/Source/Core/ECS/Entity.cpp :: Entity::SetParent (reviewed lines 233-263)</w:t>
      </w:r>
      <w:r>
        <w:rPr>
          <w:rFonts w:ascii="Calibri" w:hAnsi="Calibri" w:eastAsia="Calibri"/>
          <w:sz w:val="19"/>
        </w:rPr>
        <w:t xml:space="preserve"> — No explicit self or ancestor-cycle rejection precedes recursive mutation.</w:t>
      </w:r>
    </w:p>
    <w:p>
      <w:pPr>
        <w:spacing w:before="40" w:after="80"/>
      </w:pPr>
      <w:r>
        <w:rPr>
          <w:rFonts w:ascii="Calibri" w:hAnsi="Calibri" w:eastAsia="Calibri"/>
          <w:b/>
          <w:color w:val="9B1C1C"/>
        </w:rPr>
        <w:t xml:space="preserve">Impact. </w:t>
      </w:r>
      <w:r>
        <w:rPr>
          <w:rFonts w:ascii="Calibri" w:hAnsi="Calibri" w:eastAsia="Calibri"/>
        </w:rPr>
        <w:t>Removed tags remain visible and malformed hierarchies can recurse indefinitely or corrupt parent/child state.</w:t>
      </w:r>
    </w:p>
    <w:p>
      <w:pPr>
        <w:spacing w:after="80"/>
      </w:pPr>
      <w:r>
        <w:rPr>
          <w:rFonts w:ascii="Calibri" w:hAnsi="Calibri" w:eastAsia="Calibri"/>
          <w:b/>
          <w:color w:val="236B4E"/>
        </w:rPr>
        <w:t xml:space="preserve">Recommended correction. </w:t>
      </w:r>
      <w:r>
        <w:rPr>
          <w:rFonts w:ascii="Calibri" w:hAnsi="Calibri" w:eastAsia="Calibri"/>
        </w:rPr>
        <w:t>Use erase-remove and reject self plus all descendant parents before any mutation.</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Tag add/remove/duplicate tests</w:t>
      </w:r>
    </w:p>
    <w:p>
      <w:pPr>
        <w:numPr>
          <w:ilvl w:val="0"/>
          <w:numId w:val="10"/>
        </w:numPr>
      </w:pPr>
      <w:r>
        <w:rPr>
          <w:rFonts w:ascii="Calibri" w:hAnsi="Calibri" w:eastAsia="Calibri"/>
        </w:rPr>
        <w:t>Self-parent, two-node cycle, and deep ancestor cycle tests</w:t>
      </w:r>
    </w:p>
    <w:p>
      <w:pPr>
        <w:spacing w:after="40"/>
      </w:pPr>
    </w:p>
    <w:p>
      <w:pPr>
        <w:pStyle w:val="Heading3"/>
        <w:keepNext/>
      </w:pPr>
      <w:r>
        <w:t>VX-ECS-002 — Routine removal invalidates iteration and completed tasks leak</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ecs</w:t>
      </w:r>
    </w:p>
    <w:p>
      <w:pPr>
        <w:keepNext/>
        <w:keepLines/>
      </w:pPr>
      <w:r>
        <w:rPr>
          <w:rFonts w:ascii="Calibri" w:hAnsi="Calibri" w:eastAsia="Calibri"/>
        </w:rPr>
        <w:t>BehaviorScript::StopRoutine erases a vector during range iteration; ScriptSystem erases completed Routine and Delegate pointers without deleting them.</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Voxagine/Source/Core/ECS/Components/BehaviorScript.cpp :: BehaviorScript::StopRoutine (reviewed lines 32-41)</w:t>
      </w:r>
      <w:r>
        <w:rPr>
          <w:rFonts w:ascii="Calibri" w:hAnsi="Calibri" w:eastAsia="Calibri"/>
          <w:sz w:val="19"/>
        </w:rPr>
        <w:t xml:space="preserve"> — Deletes and erases while continuing range-for iteration.</w:t>
      </w:r>
    </w:p>
    <w:p>
      <w:pPr>
        <w:numPr>
          <w:ilvl w:val="0"/>
          <w:numId w:val="10"/>
        </w:numPr>
      </w:pPr>
      <w:r>
        <w:rPr>
          <w:rFonts w:ascii="Consolas" w:hAnsi="Consolas" w:eastAsia="Consolas"/>
          <w:b/>
          <w:color w:val="1F4D78"/>
          <w:sz w:val="17"/>
        </w:rPr>
        <w:t>Voxagine/Source/Core/ECS/Systems/ScriptSystem.cpp :: ScriptSystem::UpdateRoutines</w:t>
      </w:r>
      <w:r>
        <w:rPr>
          <w:rFonts w:ascii="Calibri" w:hAnsi="Calibri" w:eastAsia="Calibri"/>
          <w:sz w:val="19"/>
        </w:rPr>
        <w:t xml:space="preserve"> — Completed routine pointer is erased without destruction.</w:t>
      </w:r>
    </w:p>
    <w:p>
      <w:pPr>
        <w:numPr>
          <w:ilvl w:val="0"/>
          <w:numId w:val="10"/>
        </w:numPr>
      </w:pPr>
      <w:r>
        <w:rPr>
          <w:rFonts w:ascii="Consolas" w:hAnsi="Consolas" w:eastAsia="Consolas"/>
          <w:b/>
          <w:color w:val="1F4D78"/>
          <w:sz w:val="17"/>
        </w:rPr>
        <w:t>Voxagine/Source/Core/ECS/Systems/ScriptSystem.cpp :: ScriptSystem::UpdateDelegates</w:t>
      </w:r>
      <w:r>
        <w:rPr>
          <w:rFonts w:ascii="Calibri" w:hAnsi="Calibri" w:eastAsia="Calibri"/>
          <w:sz w:val="19"/>
        </w:rPr>
        <w:t xml:space="preserve"> — Completed delegate pointer is erased without destruction.</w:t>
      </w:r>
    </w:p>
    <w:p>
      <w:pPr>
        <w:spacing w:before="40" w:after="80"/>
      </w:pPr>
      <w:r>
        <w:rPr>
          <w:rFonts w:ascii="Calibri" w:hAnsi="Calibri" w:eastAsia="Calibri"/>
          <w:b/>
          <w:color w:val="9B1C1C"/>
        </w:rPr>
        <w:t xml:space="preserve">Impact. </w:t>
      </w:r>
      <w:r>
        <w:rPr>
          <w:rFonts w:ascii="Calibri" w:hAnsi="Calibri" w:eastAsia="Calibri"/>
        </w:rPr>
        <w:t>Stopping routines can invoke undefined iterator behavior; ordinary completion leaks heap objects.</w:t>
      </w:r>
    </w:p>
    <w:p>
      <w:pPr>
        <w:spacing w:after="80"/>
      </w:pPr>
      <w:r>
        <w:rPr>
          <w:rFonts w:ascii="Calibri" w:hAnsi="Calibri" w:eastAsia="Calibri"/>
          <w:b/>
          <w:color w:val="236B4E"/>
        </w:rPr>
        <w:t xml:space="preserve">Recommended correction. </w:t>
      </w:r>
      <w:r>
        <w:rPr>
          <w:rFonts w:ascii="Calibri" w:hAnsi="Calibri" w:eastAsia="Calibri"/>
        </w:rPr>
        <w:t>Adopt unique_ptr ownership and iterator-returning erase or deferred removal with exactly-once destruction.</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Stop first/middle/last routine from callbacks</w:t>
      </w:r>
    </w:p>
    <w:p>
      <w:pPr>
        <w:numPr>
          <w:ilvl w:val="0"/>
          <w:numId w:val="10"/>
        </w:numPr>
      </w:pPr>
      <w:r>
        <w:rPr>
          <w:rFonts w:ascii="Calibri" w:hAnsi="Calibri" w:eastAsia="Calibri"/>
        </w:rPr>
        <w:t>Complete many routines/delegates under leak sanitizer</w:t>
      </w:r>
    </w:p>
    <w:p>
      <w:pPr>
        <w:spacing w:after="40"/>
      </w:pPr>
    </w:p>
    <w:p>
      <w:pPr>
        <w:pStyle w:val="Heading3"/>
        <w:keepNext/>
      </w:pPr>
      <w:r>
        <w:t>VX-ECS-003 — Loaded entity ID counter is restored off by one</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medium</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ecs</w:t>
      </w:r>
    </w:p>
    <w:p>
      <w:pPr>
        <w:keepNext/>
        <w:keepLines/>
      </w:pPr>
      <w:r>
        <w:rPr>
          <w:rFonts w:ascii="Calibri" w:hAnsi="Calibri" w:eastAsia="Calibri"/>
        </w:rPr>
        <w:t>The serializer compares against highest loaded ID plus one but assigns the counter to highest, allowing the next generated entity to reuse an existing loaded ID.</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Voxagine/Source/Core/JsonSerializer.cpp :: JsonSerializer::DeserializeWorld (reviewed lines 166-168)</w:t>
      </w:r>
      <w:r>
        <w:rPr>
          <w:rFonts w:ascii="Calibri" w:hAnsi="Calibri" w:eastAsia="Calibri"/>
          <w:sz w:val="19"/>
        </w:rPr>
        <w:t xml:space="preserve"> — EntityIdCounter is set to highest instead of highest + 1.</w:t>
      </w:r>
    </w:p>
    <w:p>
      <w:pPr>
        <w:spacing w:before="40" w:after="80"/>
      </w:pPr>
      <w:r>
        <w:rPr>
          <w:rFonts w:ascii="Calibri" w:hAnsi="Calibri" w:eastAsia="Calibri"/>
          <w:b/>
          <w:color w:val="9B1C1C"/>
        </w:rPr>
        <w:t xml:space="preserve">Impact. </w:t>
      </w:r>
      <w:r>
        <w:rPr>
          <w:rFonts w:ascii="Calibri" w:hAnsi="Calibri" w:eastAsia="Calibri"/>
        </w:rPr>
        <w:t>ID collisions can misresolve links and break entity identity after loading a world.</w:t>
      </w:r>
    </w:p>
    <w:p>
      <w:pPr>
        <w:spacing w:after="80"/>
      </w:pPr>
      <w:r>
        <w:rPr>
          <w:rFonts w:ascii="Calibri" w:hAnsi="Calibri" w:eastAsia="Calibri"/>
          <w:b/>
          <w:color w:val="236B4E"/>
        </w:rPr>
        <w:t xml:space="preserve">Recommended correction. </w:t>
      </w:r>
      <w:r>
        <w:rPr>
          <w:rFonts w:ascii="Calibri" w:hAnsi="Calibri" w:eastAsia="Calibri"/>
        </w:rPr>
        <w:t>Set the counter to max(current, highest + 1) using checked arithmetic.</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Load IDs 1..N then create entity and assert ID N+1</w:t>
      </w:r>
    </w:p>
    <w:p>
      <w:pPr>
        <w:numPr>
          <w:ilvl w:val="0"/>
          <w:numId w:val="10"/>
        </w:numPr>
      </w:pPr>
      <w:r>
        <w:rPr>
          <w:rFonts w:ascii="Calibri" w:hAnsi="Calibri" w:eastAsia="Calibri"/>
        </w:rPr>
        <w:t>Round-trip link resolution</w:t>
      </w:r>
    </w:p>
    <w:p>
      <w:pPr>
        <w:spacing w:after="40"/>
      </w:pPr>
    </w:p>
    <w:p>
      <w:pPr>
        <w:pStyle w:val="Heading2"/>
        <w:keepNext/>
      </w:pPr>
      <w:r>
        <w:t>Events (1)</w:t>
      </w:r>
    </w:p>
    <w:p>
      <w:pPr>
        <w:pStyle w:val="Heading3"/>
        <w:keepNext/>
      </w:pPr>
      <w:r>
        <w:t>VX-EVENT-001 — Event subscriptions have weak identity and incomplete removal</w:t>
      </w:r>
    </w:p>
    <w:p>
      <w:pPr>
        <w:pStyle w:val="FindingMetadata"/>
      </w:pPr>
      <w:r>
        <w:rPr>
          <w:rFonts w:ascii="Calibri" w:hAnsi="Calibri" w:eastAsia="Calibri"/>
          <w:b/>
          <w:color w:val="2E74B5"/>
          <w:sz w:val="18"/>
        </w:rPr>
        <w:t>P2</w:t>
      </w:r>
      <w:r>
        <w:rPr>
          <w:rFonts w:ascii="Calibri" w:hAnsi="Calibri" w:eastAsia="Calibri"/>
          <w:color w:val="596675"/>
          <w:sz w:val="18"/>
        </w:rPr>
        <w:t xml:space="preserve">  |  severity: medium</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events</w:t>
      </w:r>
    </w:p>
    <w:p>
      <w:pPr>
        <w:keepNext/>
        <w:keepLines/>
      </w:pPr>
      <w:r>
        <w:rPr>
          <w:rFonts w:ascii="Calibri" w:hAnsi="Calibri" w:eastAsia="Calibri"/>
        </w:rPr>
        <w:t>Event subscriptions are identified by a class-pointer hash, duplicates are allowed, and operator-= removes only the first matching subscription. There is no RAII connection token.</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Voxagine/Source/Core/Event.h :: Event</w:t>
      </w:r>
      <w:r>
        <w:rPr>
          <w:rFonts w:ascii="Calibri" w:hAnsi="Calibri" w:eastAsia="Calibri"/>
          <w:sz w:val="19"/>
        </w:rPr>
        <w:t xml:space="preserve"> — Subscription/removal storage is pointer-hash based and invocation copies the callback list.</w:t>
      </w:r>
    </w:p>
    <w:p>
      <w:pPr>
        <w:spacing w:before="40" w:after="80"/>
      </w:pPr>
      <w:r>
        <w:rPr>
          <w:rFonts w:ascii="Calibri" w:hAnsi="Calibri" w:eastAsia="Calibri"/>
          <w:b/>
          <w:color w:val="9B1C1C"/>
        </w:rPr>
        <w:t xml:space="preserve">Impact. </w:t>
      </w:r>
      <w:r>
        <w:rPr>
          <w:rFonts w:ascii="Calibri" w:hAnsi="Calibri" w:eastAsia="Calibri"/>
        </w:rPr>
        <w:t>Reinitialization can leave duplicate or stale callbacks; object address reuse makes identity fragile. Copy-on-invoke does make mutation during the active call safe.</w:t>
      </w:r>
    </w:p>
    <w:p>
      <w:pPr>
        <w:spacing w:after="80"/>
      </w:pPr>
      <w:r>
        <w:rPr>
          <w:rFonts w:ascii="Calibri" w:hAnsi="Calibri" w:eastAsia="Calibri"/>
          <w:b/>
          <w:color w:val="236B4E"/>
        </w:rPr>
        <w:t xml:space="preserve">Recommended correction. </w:t>
      </w:r>
      <w:r>
        <w:rPr>
          <w:rFonts w:ascii="Calibri" w:hAnsi="Calibri" w:eastAsia="Calibri"/>
        </w:rPr>
        <w:t>Return unique connection tokens and disconnect by token/RAII; make duplicate policy explicit.</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Duplicate subscribe/unsubscribe</w:t>
      </w:r>
    </w:p>
    <w:p>
      <w:pPr>
        <w:numPr>
          <w:ilvl w:val="0"/>
          <w:numId w:val="10"/>
        </w:numPr>
      </w:pPr>
      <w:r>
        <w:rPr>
          <w:rFonts w:ascii="Calibri" w:hAnsi="Calibri" w:eastAsia="Calibri"/>
        </w:rPr>
        <w:t>Subscriber destruction and address reuse</w:t>
      </w:r>
    </w:p>
    <w:p>
      <w:pPr>
        <w:numPr>
          <w:ilvl w:val="0"/>
          <w:numId w:val="10"/>
        </w:numPr>
      </w:pPr>
      <w:r>
        <w:rPr>
          <w:rFonts w:ascii="Calibri" w:hAnsi="Calibri" w:eastAsia="Calibri"/>
        </w:rPr>
        <w:t>Mutation during callback</w:t>
      </w:r>
    </w:p>
    <w:p>
      <w:pPr>
        <w:spacing w:after="40"/>
      </w:pPr>
    </w:p>
    <w:p>
      <w:pPr>
        <w:pStyle w:val="Heading2"/>
        <w:keepNext/>
      </w:pPr>
      <w:r>
        <w:t>Jobs and worker coordination (4)</w:t>
      </w:r>
    </w:p>
    <w:p>
      <w:pPr>
        <w:pStyle w:val="Heading3"/>
        <w:keepNext/>
      </w:pPr>
      <w:r>
        <w:t>VX-JOB-001 — Unsigned worker-count arithmetic can create an unbounded thread loop</w:t>
      </w:r>
    </w:p>
    <w:p>
      <w:pPr>
        <w:pStyle w:val="FindingMetadata"/>
      </w:pPr>
      <w:r>
        <w:rPr>
          <w:rFonts w:ascii="Calibri" w:hAnsi="Calibri" w:eastAsia="Calibri"/>
          <w:b/>
          <w:color w:val="9B1C1C"/>
          <w:sz w:val="18"/>
        </w:rPr>
        <w:t>P0</w:t>
      </w:r>
      <w:r>
        <w:rPr>
          <w:rFonts w:ascii="Calibri" w:hAnsi="Calibri" w:eastAsia="Calibri"/>
          <w:color w:val="596675"/>
          <w:sz w:val="18"/>
        </w:rPr>
        <w:t xml:space="preserve">  |  severity: critical</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job-system</w:t>
      </w:r>
    </w:p>
    <w:p>
      <w:pPr>
        <w:keepNext/>
        <w:keepLines/>
      </w:pPr>
      <w:r>
        <w:rPr>
          <w:rFonts w:ascii="Calibri" w:hAnsi="Calibri" w:eastAsia="Calibri"/>
        </w:rPr>
        <w:t>hardware_concurrency()-1 and maxThreads-3 are evaluated with unsigned arithmetic; CPU reports of zero or fewer than four can wrap to enormous values.</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Voxagine/Source/Core/Threading/JobManager.cpp :: JobManager::JobManager (reviewed lines 8-13)</w:t>
      </w:r>
      <w:r>
        <w:rPr>
          <w:rFonts w:ascii="Calibri" w:hAnsi="Calibri" w:eastAsia="Calibri"/>
          <w:sz w:val="19"/>
        </w:rPr>
        <w:t xml:space="preserve"> — hardware_concurrency result is decremented without a zero guard.</w:t>
      </w:r>
    </w:p>
    <w:p>
      <w:pPr>
        <w:numPr>
          <w:ilvl w:val="0"/>
          <w:numId w:val="10"/>
        </w:numPr>
      </w:pPr>
      <w:r>
        <w:rPr>
          <w:rFonts w:ascii="Consolas" w:hAnsi="Consolas" w:eastAsia="Consolas"/>
          <w:b/>
          <w:color w:val="1F4D78"/>
          <w:sz w:val="17"/>
        </w:rPr>
        <w:t>Voxagine/Source/Core/Threading/JobManager.cpp :: JobManager::Initialize (reviewed lines 39-49)</w:t>
      </w:r>
      <w:r>
        <w:rPr>
          <w:rFonts w:ascii="Calibri" w:hAnsi="Calibri" w:eastAsia="Calibri"/>
          <w:sz w:val="19"/>
        </w:rPr>
        <w:t xml:space="preserve"> — Unsigned subtraction is compared with &gt; 0 and used as a loop bound.</w:t>
      </w:r>
    </w:p>
    <w:p>
      <w:pPr>
        <w:spacing w:before="40" w:after="80"/>
      </w:pPr>
      <w:r>
        <w:rPr>
          <w:rFonts w:ascii="Calibri" w:hAnsi="Calibri" w:eastAsia="Calibri"/>
          <w:b/>
          <w:color w:val="9B1C1C"/>
        </w:rPr>
        <w:t xml:space="preserve">Impact. </w:t>
      </w:r>
      <w:r>
        <w:rPr>
          <w:rFonts w:ascii="Calibri" w:hAnsi="Calibri" w:eastAsia="Calibri"/>
        </w:rPr>
        <w:t>Startup can attempt billions of worker allocations/threads, hanging or exhausting the process.</w:t>
      </w:r>
    </w:p>
    <w:p>
      <w:pPr>
        <w:spacing w:after="80"/>
      </w:pPr>
      <w:r>
        <w:rPr>
          <w:rFonts w:ascii="Calibri" w:hAnsi="Calibri" w:eastAsia="Calibri"/>
          <w:b/>
          <w:color w:val="236B4E"/>
        </w:rPr>
        <w:t xml:space="preserve">Recommended correction. </w:t>
      </w:r>
      <w:r>
        <w:rPr>
          <w:rFonts w:ascii="Calibri" w:hAnsi="Calibri" w:eastAsia="Calibri"/>
        </w:rPr>
        <w:t>Compute in a checked signed type, clamp to an explicit minimum/maximum, then convert to size_t.</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Inject reported hardware counts 0 through 8 and assert bounded worker count</w:t>
      </w:r>
    </w:p>
    <w:p>
      <w:pPr>
        <w:spacing w:after="40"/>
      </w:pPr>
    </w:p>
    <w:p>
      <w:pPr>
        <w:pStyle w:val="Heading3"/>
        <w:keepNext/>
      </w:pPr>
      <w:r>
        <w:t>VX-JOB-002 — Job queues are deleted before workers are joined</w:t>
      </w:r>
    </w:p>
    <w:p>
      <w:pPr>
        <w:pStyle w:val="FindingMetadata"/>
      </w:pPr>
      <w:r>
        <w:rPr>
          <w:rFonts w:ascii="Calibri" w:hAnsi="Calibri" w:eastAsia="Calibri"/>
          <w:b/>
          <w:color w:val="9B1C1C"/>
          <w:sz w:val="18"/>
        </w:rPr>
        <w:t>P0</w:t>
      </w:r>
      <w:r>
        <w:rPr>
          <w:rFonts w:ascii="Calibri" w:hAnsi="Calibri" w:eastAsia="Calibri"/>
          <w:color w:val="596675"/>
          <w:sz w:val="18"/>
        </w:rPr>
        <w:t xml:space="preserve">  |  severity: critical</w:t>
      </w:r>
      <w:r>
        <w:rPr>
          <w:rFonts w:ascii="Calibri" w:hAnsi="Calibri" w:eastAsia="Calibri"/>
          <w:color w:val="596675"/>
          <w:sz w:val="18"/>
        </w:rPr>
        <w:t xml:space="preserve">  |  evidence: concurrency-risk</w:t>
      </w:r>
      <w:r>
        <w:rPr>
          <w:rFonts w:ascii="Calibri" w:hAnsi="Calibri" w:eastAsia="Calibri"/>
          <w:color w:val="596675"/>
          <w:sz w:val="18"/>
        </w:rPr>
        <w:t xml:space="preserve">  |  confidence: high</w:t>
      </w:r>
      <w:r>
        <w:rPr>
          <w:rFonts w:ascii="Calibri" w:hAnsi="Calibri" w:eastAsia="Calibri"/>
          <w:color w:val="596675"/>
          <w:sz w:val="18"/>
        </w:rPr>
        <w:t xml:space="preserve">  |  subsystem: job-system</w:t>
      </w:r>
    </w:p>
    <w:p>
      <w:pPr>
        <w:keepNext/>
        <w:keepLines/>
      </w:pPr>
      <w:r>
        <w:rPr>
          <w:rFonts w:ascii="Calibri" w:hAnsi="Calibri" w:eastAsia="Calibri"/>
        </w:rPr>
        <w:t>Deinitialize signals kill and deletes active queues while worker objects/threads still exist and can scan those queues; the same mutex does not guard the whole lifetime transition. Shelved queues are omitted.</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Voxagine/Source/Core/Threading/JobManager.cpp :: JobManager::Deinitialize (reviewed lines 53-75)</w:t>
      </w:r>
      <w:r>
        <w:rPr>
          <w:rFonts w:ascii="Calibri" w:hAnsi="Calibri" w:eastAsia="Calibri"/>
          <w:sz w:val="19"/>
        </w:rPr>
        <w:t xml:space="preserve"> — Queue deletion precedes JobThread destruction/join.</w:t>
      </w:r>
    </w:p>
    <w:p>
      <w:pPr>
        <w:numPr>
          <w:ilvl w:val="0"/>
          <w:numId w:val="10"/>
        </w:numPr>
      </w:pPr>
      <w:r>
        <w:rPr>
          <w:rFonts w:ascii="Consolas" w:hAnsi="Consolas" w:eastAsia="Consolas"/>
          <w:b/>
          <w:color w:val="1F4D78"/>
          <w:sz w:val="17"/>
        </w:rPr>
        <w:t>Voxagine/Source/Core/Threading/JobThread.cpp :: JobThread::~JobThread</w:t>
      </w:r>
      <w:r>
        <w:rPr>
          <w:rFonts w:ascii="Calibri" w:hAnsi="Calibri" w:eastAsia="Calibri"/>
          <w:sz w:val="19"/>
        </w:rPr>
        <w:t xml:space="preserve"> — Thread join occurs only when worker objects are later destroyed.</w:t>
      </w:r>
    </w:p>
    <w:p>
      <w:pPr>
        <w:spacing w:before="40" w:after="80"/>
      </w:pPr>
      <w:r>
        <w:rPr>
          <w:rFonts w:ascii="Calibri" w:hAnsi="Calibri" w:eastAsia="Calibri"/>
          <w:b/>
          <w:color w:val="9B1C1C"/>
        </w:rPr>
        <w:t xml:space="preserve">Impact. </w:t>
      </w:r>
      <w:r>
        <w:rPr>
          <w:rFonts w:ascii="Calibri" w:hAnsi="Calibri" w:eastAsia="Calibri"/>
        </w:rPr>
        <w:t>Shutdown can race a worker read against freed JobQueue memory; shelved queues/jobs leak.</w:t>
      </w:r>
    </w:p>
    <w:p>
      <w:pPr>
        <w:spacing w:after="80"/>
      </w:pPr>
      <w:r>
        <w:rPr>
          <w:rFonts w:ascii="Calibri" w:hAnsi="Calibri" w:eastAsia="Calibri"/>
          <w:b/>
          <w:color w:val="236B4E"/>
        </w:rPr>
        <w:t xml:space="preserve">Recommended correction. </w:t>
      </w:r>
      <w:r>
        <w:rPr>
          <w:rFonts w:ascii="Calibri" w:hAnsi="Calibri" w:eastAsia="Calibri"/>
        </w:rPr>
        <w:t>Close submissions, signal cancellation, join workers, then delete/drain all active and shelved queues under one lifetime protocol.</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Repeated shutdown with busy/shelved queues under ASan/TSAN</w:t>
      </w:r>
    </w:p>
    <w:p>
      <w:pPr>
        <w:numPr>
          <w:ilvl w:val="0"/>
          <w:numId w:val="10"/>
        </w:numPr>
      </w:pPr>
      <w:r>
        <w:rPr>
          <w:rFonts w:ascii="Calibri" w:hAnsi="Calibri" w:eastAsia="Calibri"/>
        </w:rPr>
        <w:t>Join-order assertions</w:t>
      </w:r>
    </w:p>
    <w:p>
      <w:pPr>
        <w:spacing w:after="40"/>
      </w:pPr>
    </w:p>
    <w:p>
      <w:pPr>
        <w:pStyle w:val="Heading3"/>
        <w:keepNext/>
      </w:pPr>
      <w:r>
        <w:t>VX-JOB-003 — Job exception and cancellation completion semantics are unsafe</w:t>
      </w:r>
    </w:p>
    <w:p>
      <w:pPr>
        <w:pStyle w:val="FindingMetadata"/>
      </w:pPr>
      <w:r>
        <w:rPr>
          <w:rFonts w:ascii="Calibri" w:hAnsi="Calibri" w:eastAsia="Calibri"/>
          <w:b/>
          <w:color w:val="9B1C1C"/>
          <w:sz w:val="18"/>
        </w:rPr>
        <w:t>P0</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job-system</w:t>
      </w:r>
    </w:p>
    <w:p>
      <w:pPr>
        <w:keepNext/>
        <w:keepLines/>
      </w:pPr>
      <w:r>
        <w:rPr>
          <w:rFonts w:ascii="Calibri" w:hAnsi="Calibri" w:eastAsia="Calibri"/>
        </w:rPr>
        <w:t>Job::Run executes without an exception boundary. Queue destruction deletes pending jobs without guaranteeing Canceled or Finish, so completion semantics silently disappear.</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Voxagine/Source/Core/Threading/JobThread.cpp :: JobThread::ThreadLoop</w:t>
      </w:r>
      <w:r>
        <w:rPr>
          <w:rFonts w:ascii="Calibri" w:hAnsi="Calibri" w:eastAsia="Calibri"/>
          <w:sz w:val="19"/>
        </w:rPr>
        <w:t xml:space="preserve"> — Run is invoked on the worker with no catch-to-result boundary.</w:t>
      </w:r>
    </w:p>
    <w:p>
      <w:pPr>
        <w:numPr>
          <w:ilvl w:val="0"/>
          <w:numId w:val="10"/>
        </w:numPr>
      </w:pPr>
      <w:r>
        <w:rPr>
          <w:rFonts w:ascii="Consolas" w:hAnsi="Consolas" w:eastAsia="Consolas"/>
          <w:b/>
          <w:color w:val="1F4D78"/>
          <w:sz w:val="17"/>
        </w:rPr>
        <w:t>Voxagine/Source/Core/Threading/JobQueue.cpp :: JobQueue::~JobQueue</w:t>
      </w:r>
      <w:r>
        <w:rPr>
          <w:rFonts w:ascii="Calibri" w:hAnsi="Calibri" w:eastAsia="Calibri"/>
          <w:sz w:val="19"/>
        </w:rPr>
        <w:t xml:space="preserve"> — Pending job ownership is destroyed without a defined exactly-once callback contract.</w:t>
      </w:r>
    </w:p>
    <w:p>
      <w:pPr>
        <w:spacing w:before="40" w:after="80"/>
      </w:pPr>
      <w:r>
        <w:rPr>
          <w:rFonts w:ascii="Calibri" w:hAnsi="Calibri" w:eastAsia="Calibri"/>
          <w:b/>
          <w:color w:val="9B1C1C"/>
        </w:rPr>
        <w:t xml:space="preserve">Impact. </w:t>
      </w:r>
      <w:r>
        <w:rPr>
          <w:rFonts w:ascii="Calibri" w:hAnsi="Calibri" w:eastAsia="Calibri"/>
        </w:rPr>
        <w:t>A worker exception terminates the process; canceled work can leave flags/locks/resources permanently owned.</w:t>
      </w:r>
    </w:p>
    <w:p>
      <w:pPr>
        <w:spacing w:after="80"/>
      </w:pPr>
      <w:r>
        <w:rPr>
          <w:rFonts w:ascii="Calibri" w:hAnsi="Calibri" w:eastAsia="Calibri"/>
          <w:b/>
          <w:color w:val="236B4E"/>
        </w:rPr>
        <w:t xml:space="preserve">Recommended correction. </w:t>
      </w:r>
      <w:r>
        <w:rPr>
          <w:rFonts w:ascii="Calibri" w:hAnsi="Calibri" w:eastAsia="Calibri"/>
        </w:rPr>
        <w:t>Catch exceptions into failed results and define exactly-once Finish/cancel cleanup with RAII job ownership.</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Throwing job</w:t>
      </w:r>
    </w:p>
    <w:p>
      <w:pPr>
        <w:numPr>
          <w:ilvl w:val="0"/>
          <w:numId w:val="10"/>
        </w:numPr>
      </w:pPr>
      <w:r>
        <w:rPr>
          <w:rFonts w:ascii="Calibri" w:hAnsi="Calibri" w:eastAsia="Calibri"/>
        </w:rPr>
        <w:t>Cancel pending/running job</w:t>
      </w:r>
    </w:p>
    <w:p>
      <w:pPr>
        <w:numPr>
          <w:ilvl w:val="0"/>
          <w:numId w:val="10"/>
        </w:numPr>
      </w:pPr>
      <w:r>
        <w:rPr>
          <w:rFonts w:ascii="Calibri" w:hAnsi="Calibri" w:eastAsia="Calibri"/>
        </w:rPr>
        <w:t>Assert exactly one terminal callback</w:t>
      </w:r>
    </w:p>
    <w:p>
      <w:pPr>
        <w:spacing w:after="40"/>
      </w:pPr>
    </w:p>
    <w:p>
      <w:pPr>
        <w:pStyle w:val="Heading3"/>
        <w:keepNext/>
      </w:pPr>
      <w:r>
        <w:t>VX-JOB-004 — Polling waits and registry access can stall or race</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concurrency-risk</w:t>
      </w:r>
      <w:r>
        <w:rPr>
          <w:rFonts w:ascii="Calibri" w:hAnsi="Calibri" w:eastAsia="Calibri"/>
          <w:color w:val="596675"/>
          <w:sz w:val="18"/>
        </w:rPr>
        <w:t xml:space="preserve">  |  confidence: high</w:t>
      </w:r>
      <w:r>
        <w:rPr>
          <w:rFonts w:ascii="Calibri" w:hAnsi="Calibri" w:eastAsia="Calibri"/>
          <w:color w:val="596675"/>
          <w:sz w:val="18"/>
        </w:rPr>
        <w:t xml:space="preserve">  |  subsystem: job-system</w:t>
      </w:r>
    </w:p>
    <w:p>
      <w:pPr>
        <w:keepNext/>
        <w:keepLines/>
      </w:pPr>
      <w:r>
        <w:rPr>
          <w:rFonts w:ascii="Calibri" w:hAnsi="Calibri" w:eastAsia="Calibri"/>
        </w:rPr>
        <w:t>Workers and WaitForJob poll at 10 ms; WaitForJob has no timeout and retains unrelated finished jobs until the target appears. Queue registry reads are not consistently synchronized against discard.</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Voxagine/Source/Core/Threading/JobManager.cpp :: JobManager::WaitForJob (reviewed lines 80-108)</w:t>
      </w:r>
      <w:r>
        <w:rPr>
          <w:rFonts w:ascii="Calibri" w:hAnsi="Calibri" w:eastAsia="Calibri"/>
          <w:sz w:val="19"/>
        </w:rPr>
        <w:t xml:space="preserve"> — Infinite polling loop temporarily owns unrelated completions.</w:t>
      </w:r>
    </w:p>
    <w:p>
      <w:pPr>
        <w:numPr>
          <w:ilvl w:val="0"/>
          <w:numId w:val="10"/>
        </w:numPr>
      </w:pPr>
      <w:r>
        <w:rPr>
          <w:rFonts w:ascii="Consolas" w:hAnsi="Consolas" w:eastAsia="Consolas"/>
          <w:b/>
          <w:color w:val="1F4D78"/>
          <w:sz w:val="17"/>
        </w:rPr>
        <w:t>Voxagine/Source/Core/Threading/JobManager.cpp :: JobManager::GetJobQueue</w:t>
      </w:r>
      <w:r>
        <w:rPr>
          <w:rFonts w:ascii="Calibri" w:hAnsi="Calibri" w:eastAsia="Calibri"/>
          <w:sz w:val="19"/>
        </w:rPr>
        <w:t xml:space="preserve"> — Registry lifetime is not uniformly locked against deletion.</w:t>
      </w:r>
    </w:p>
    <w:p>
      <w:pPr>
        <w:spacing w:before="40" w:after="80"/>
      </w:pPr>
      <w:r>
        <w:rPr>
          <w:rFonts w:ascii="Calibri" w:hAnsi="Calibri" w:eastAsia="Calibri"/>
          <w:b/>
          <w:color w:val="9B1C1C"/>
        </w:rPr>
        <w:t xml:space="preserve">Impact. </w:t>
      </w:r>
      <w:r>
        <w:rPr>
          <w:rFonts w:ascii="Calibri" w:hAnsi="Calibri" w:eastAsia="Calibri"/>
        </w:rPr>
        <w:t>Main-thread callbacks are delayed, waits can hang forever, and queue lookup can race deletion.</w:t>
      </w:r>
    </w:p>
    <w:p>
      <w:pPr>
        <w:spacing w:after="80"/>
      </w:pPr>
      <w:r>
        <w:rPr>
          <w:rFonts w:ascii="Calibri" w:hAnsi="Calibri" w:eastAsia="Calibri"/>
          <w:b/>
          <w:color w:val="236B4E"/>
        </w:rPr>
        <w:t xml:space="preserve">Recommended correction. </w:t>
      </w:r>
      <w:r>
        <w:rPr>
          <w:rFonts w:ascii="Calibri" w:hAnsi="Calibri" w:eastAsia="Calibri"/>
        </w:rPr>
        <w:t>Use condition variables/futures with timeouts, continue processing unrelated completions, and lock or handle-own the registry.</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Wait for missing job timeout</w:t>
      </w:r>
    </w:p>
    <w:p>
      <w:pPr>
        <w:numPr>
          <w:ilvl w:val="0"/>
          <w:numId w:val="10"/>
        </w:numPr>
      </w:pPr>
      <w:r>
        <w:rPr>
          <w:rFonts w:ascii="Calibri" w:hAnsi="Calibri" w:eastAsia="Calibri"/>
        </w:rPr>
        <w:t>Discard queue during lookup</w:t>
      </w:r>
    </w:p>
    <w:p>
      <w:pPr>
        <w:numPr>
          <w:ilvl w:val="0"/>
          <w:numId w:val="10"/>
        </w:numPr>
      </w:pPr>
      <w:r>
        <w:rPr>
          <w:rFonts w:ascii="Calibri" w:hAnsi="Calibri" w:eastAsia="Calibri"/>
        </w:rPr>
        <w:t>Completion latency benchmark</w:t>
      </w:r>
    </w:p>
    <w:p>
      <w:pPr>
        <w:spacing w:after="40"/>
      </w:pPr>
    </w:p>
    <w:p>
      <w:pPr>
        <w:pStyle w:val="Heading2"/>
        <w:keepNext/>
      </w:pPr>
      <w:r>
        <w:t>Logging (1)</w:t>
      </w:r>
    </w:p>
    <w:p>
      <w:pPr>
        <w:pStyle w:val="Heading3"/>
        <w:keepNext/>
      </w:pPr>
      <w:r>
        <w:t>VX-LOG-001 — Logging collections and events are shared without synchronization</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concurrency-risk</w:t>
      </w:r>
      <w:r>
        <w:rPr>
          <w:rFonts w:ascii="Calibri" w:hAnsi="Calibri" w:eastAsia="Calibri"/>
          <w:color w:val="596675"/>
          <w:sz w:val="18"/>
        </w:rPr>
        <w:t xml:space="preserve">  |  confidence: medium</w:t>
      </w:r>
      <w:r>
        <w:rPr>
          <w:rFonts w:ascii="Calibri" w:hAnsi="Calibri" w:eastAsia="Calibri"/>
          <w:color w:val="596675"/>
          <w:sz w:val="18"/>
        </w:rPr>
        <w:t xml:space="preserve">  |  subsystem: logging</w:t>
      </w:r>
    </w:p>
    <w:p>
      <w:pPr>
        <w:keepNext/>
        <w:keepLines/>
      </w:pPr>
      <w:r>
        <w:rPr>
          <w:rFonts w:ascii="Calibri" w:hAnsi="Calibri" w:eastAsia="Calibri"/>
        </w:rPr>
        <w:t>Worker error paths can mutate log vectors/maps and invoke events while the editor/main thread reads the same state; LoggingSystem has no threading barrier.</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Voxagine/Source/Core/LoggingSystem/LoggingSystem.cpp :: LoggingSystem</w:t>
      </w:r>
      <w:r>
        <w:rPr>
          <w:rFonts w:ascii="Calibri" w:hAnsi="Calibri" w:eastAsia="Calibri"/>
          <w:sz w:val="19"/>
        </w:rPr>
        <w:t xml:space="preserve"> — Record collections and callbacks are modified/read without a mutex or main-thread queue.</w:t>
      </w:r>
    </w:p>
    <w:p>
      <w:pPr>
        <w:numPr>
          <w:ilvl w:val="0"/>
          <w:numId w:val="10"/>
        </w:numPr>
      </w:pPr>
      <w:r>
        <w:rPr>
          <w:rFonts w:ascii="Consolas" w:hAnsi="Consolas" w:eastAsia="Consolas"/>
          <w:b/>
          <w:color w:val="1F4D78"/>
          <w:sz w:val="17"/>
        </w:rPr>
        <w:t>Voxagine/Source/Editor/ConsoleLog/ConsoleLog.cpp :: ConsoleLog</w:t>
      </w:r>
      <w:r>
        <w:rPr>
          <w:rFonts w:ascii="Calibri" w:hAnsi="Calibri" w:eastAsia="Calibri"/>
          <w:sz w:val="19"/>
        </w:rPr>
        <w:t xml:space="preserve"> — Editor consumes logging state/events on the main thread.</w:t>
      </w:r>
    </w:p>
    <w:p>
      <w:pPr>
        <w:spacing w:before="40" w:after="80"/>
      </w:pPr>
      <w:r>
        <w:rPr>
          <w:rFonts w:ascii="Calibri" w:hAnsi="Calibri" w:eastAsia="Calibri"/>
          <w:b/>
          <w:color w:val="9B1C1C"/>
        </w:rPr>
        <w:t xml:space="preserve">Impact. </w:t>
      </w:r>
      <w:r>
        <w:rPr>
          <w:rFonts w:ascii="Calibri" w:hAnsi="Calibri" w:eastAsia="Calibri"/>
        </w:rPr>
        <w:t>Concurrent errors can corrupt containers, race callbacks, or target partially torn-down UI state.</w:t>
      </w:r>
    </w:p>
    <w:p>
      <w:pPr>
        <w:spacing w:after="80"/>
      </w:pPr>
      <w:r>
        <w:rPr>
          <w:rFonts w:ascii="Calibri" w:hAnsi="Calibri" w:eastAsia="Calibri"/>
          <w:b/>
          <w:color w:val="236B4E"/>
        </w:rPr>
        <w:t xml:space="preserve">Recommended correction. </w:t>
      </w:r>
      <w:r>
        <w:rPr>
          <w:rFonts w:ascii="Calibri" w:hAnsi="Calibri" w:eastAsia="Calibri"/>
        </w:rPr>
        <w:t>Queue immutable records from workers for main-thread consumption or protect all state and document callback threading.</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Multi-worker log flood while opening/closing console under TSAN</w:t>
      </w:r>
    </w:p>
    <w:p>
      <w:pPr>
        <w:spacing w:after="40"/>
      </w:pPr>
    </w:p>
    <w:p>
      <w:pPr>
        <w:pStyle w:val="Heading2"/>
        <w:keepNext/>
      </w:pPr>
      <w:r>
        <w:t>Serialization and reflection (6)</w:t>
      </w:r>
    </w:p>
    <w:p>
      <w:pPr>
        <w:pStyle w:val="Heading3"/>
        <w:keepNext/>
      </w:pPr>
      <w:r>
        <w:t>VX-SER-001 — Generic JSON validation accepts partial schema and empty buffers</w:t>
      </w:r>
    </w:p>
    <w:p>
      <w:pPr>
        <w:pStyle w:val="FindingMetadata"/>
      </w:pPr>
      <w:r>
        <w:rPr>
          <w:rFonts w:ascii="Calibri" w:hAnsi="Calibri" w:eastAsia="Calibri"/>
          <w:b/>
          <w:color w:val="9B1C1C"/>
          <w:sz w:val="18"/>
        </w:rPr>
        <w:t>P0</w:t>
      </w:r>
      <w:r>
        <w:rPr>
          <w:rFonts w:ascii="Calibri" w:hAnsi="Calibri" w:eastAsia="Calibri"/>
          <w:color w:val="596675"/>
          <w:sz w:val="18"/>
        </w:rPr>
        <w:t xml:space="preserve">  |  severity: critical</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serialization</w:t>
      </w:r>
    </w:p>
    <w:p>
      <w:pPr>
        <w:keepNext/>
        <w:keepLines/>
      </w:pPr>
      <w:r>
        <w:rPr>
          <w:rFonts w:ascii="Calibri" w:hAnsi="Calibri" w:eastAsia="Calibri"/>
        </w:rPr>
        <w:t>FromJson uses AND instead of OR for two required members, then indexes whichever member is absent; it lacks object/string checks. Empty file vectors are passed through &amp;buffer[0].</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Voxagine/Source/Core/JsonSerializer.h :: JsonSerializer::FromJson (reviewed lines 100-112)</w:t>
      </w:r>
      <w:r>
        <w:rPr>
          <w:rFonts w:ascii="Calibri" w:hAnsi="Calibri" w:eastAsia="Calibri"/>
          <w:sz w:val="19"/>
        </w:rPr>
        <w:t xml:space="preserve"> — Exactly one missing required member falls through to invalid access.</w:t>
      </w:r>
    </w:p>
    <w:p>
      <w:pPr>
        <w:numPr>
          <w:ilvl w:val="0"/>
          <w:numId w:val="10"/>
        </w:numPr>
      </w:pPr>
      <w:r>
        <w:rPr>
          <w:rFonts w:ascii="Consolas" w:hAnsi="Consolas" w:eastAsia="Consolas"/>
          <w:b/>
          <w:color w:val="1F4D78"/>
          <w:sz w:val="17"/>
        </w:rPr>
        <w:t>Voxagine/Source/Core/JsonSerializer.h :: JsonSerializer::FromJsonFile (reviewed lines 161-187)</w:t>
      </w:r>
      <w:r>
        <w:rPr>
          <w:rFonts w:ascii="Calibri" w:hAnsi="Calibri" w:eastAsia="Calibri"/>
          <w:sz w:val="19"/>
        </w:rPr>
        <w:t xml:space="preserve"> — Empty readBuffer uses element-zero address.</w:t>
      </w:r>
    </w:p>
    <w:p>
      <w:pPr>
        <w:spacing w:before="40" w:after="80"/>
      </w:pPr>
      <w:r>
        <w:rPr>
          <w:rFonts w:ascii="Calibri" w:hAnsi="Calibri" w:eastAsia="Calibri"/>
          <w:b/>
          <w:color w:val="9B1C1C"/>
        </w:rPr>
        <w:t xml:space="preserve">Impact. </w:t>
      </w:r>
      <w:r>
        <w:rPr>
          <w:rFonts w:ascii="Calibri" w:hAnsi="Calibri" w:eastAsia="Calibri"/>
        </w:rPr>
        <w:t>Empty or partially malformed settings/data can assert, crash, or invoke undefined behavior.</w:t>
      </w:r>
    </w:p>
    <w:p>
      <w:pPr>
        <w:spacing w:after="80"/>
      </w:pPr>
      <w:r>
        <w:rPr>
          <w:rFonts w:ascii="Calibri" w:hAnsi="Calibri" w:eastAsia="Calibri"/>
          <w:b/>
          <w:color w:val="236B4E"/>
        </w:rPr>
        <w:t xml:space="preserve">Recommended correction. </w:t>
      </w:r>
      <w:r>
        <w:rPr>
          <w:rFonts w:ascii="Calibri" w:hAnsi="Calibri" w:eastAsia="Calibri"/>
        </w:rPr>
        <w:t>Require every member with OR logic, validate all JSON types, reject empty input, and use data()+size safely.</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Empty file</w:t>
      </w:r>
    </w:p>
    <w:p>
      <w:pPr>
        <w:numPr>
          <w:ilvl w:val="0"/>
          <w:numId w:val="10"/>
        </w:numPr>
      </w:pPr>
      <w:r>
        <w:rPr>
          <w:rFonts w:ascii="Calibri" w:hAnsi="Calibri" w:eastAsia="Calibri"/>
        </w:rPr>
        <w:t>Each required member missing independently</w:t>
      </w:r>
    </w:p>
    <w:p>
      <w:pPr>
        <w:numPr>
          <w:ilvl w:val="0"/>
          <w:numId w:val="10"/>
        </w:numPr>
      </w:pPr>
      <w:r>
        <w:rPr>
          <w:rFonts w:ascii="Calibri" w:hAnsi="Calibri" w:eastAsia="Calibri"/>
        </w:rPr>
        <w:t>Wrong root/member types</w:t>
      </w:r>
    </w:p>
    <w:p>
      <w:pPr>
        <w:spacing w:after="40"/>
      </w:pPr>
    </w:p>
    <w:p>
      <w:pPr>
        <w:pStyle w:val="Heading3"/>
        <w:keepNext/>
      </w:pPr>
      <w:r>
        <w:t>VX-SER-002 — World and prefab deserialization trust unvalidated JSON and component types</w:t>
      </w:r>
    </w:p>
    <w:p>
      <w:pPr>
        <w:pStyle w:val="FindingMetadata"/>
      </w:pPr>
      <w:r>
        <w:rPr>
          <w:rFonts w:ascii="Calibri" w:hAnsi="Calibri" w:eastAsia="Calibri"/>
          <w:b/>
          <w:color w:val="9B1C1C"/>
          <w:sz w:val="18"/>
        </w:rPr>
        <w:t>P0</w:t>
      </w:r>
      <w:r>
        <w:rPr>
          <w:rFonts w:ascii="Calibri" w:hAnsi="Calibri" w:eastAsia="Calibri"/>
          <w:color w:val="596675"/>
          <w:sz w:val="18"/>
        </w:rPr>
        <w:t xml:space="preserve">  |  severity: critical</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serialization</w:t>
      </w:r>
    </w:p>
    <w:p>
      <w:pPr>
        <w:keepNext/>
        <w:keepLines/>
      </w:pPr>
      <w:r>
        <w:rPr>
          <w:rFonts w:ascii="Calibri" w:hAnsi="Calibri" w:eastAsia="Calibri"/>
        </w:rPr>
        <w:t>World/prefab paths do not consistently check parse errors, member types, arrays, or lengths. An unknown RTTR component becomes null and is passed into Entity::AddComponent.</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Voxagine/Source/Core/JsonSerializer.cpp :: JsonSerializer::DeserializeWorldFromFile (reviewed lines 230-238)</w:t>
      </w:r>
      <w:r>
        <w:rPr>
          <w:rFonts w:ascii="Calibri" w:hAnsi="Calibri" w:eastAsia="Calibri"/>
          <w:sz w:val="19"/>
        </w:rPr>
        <w:t xml:space="preserve"> — Empty buffer and parse/schema failures are not comprehensively rejected.</w:t>
      </w:r>
    </w:p>
    <w:p>
      <w:pPr>
        <w:numPr>
          <w:ilvl w:val="0"/>
          <w:numId w:val="10"/>
        </w:numPr>
      </w:pPr>
      <w:r>
        <w:rPr>
          <w:rFonts w:ascii="Consolas" w:hAnsi="Consolas" w:eastAsia="Consolas"/>
          <w:b/>
          <w:color w:val="1F4D78"/>
          <w:sz w:val="17"/>
        </w:rPr>
        <w:t>Voxagine/Source/Core/JsonSerializer.cpp :: JsonSerializer::DeserializeEntityFromFile (reviewed lines 291-302)</w:t>
      </w:r>
      <w:r>
        <w:rPr>
          <w:rFonts w:ascii="Calibri" w:hAnsi="Calibri" w:eastAsia="Calibri"/>
          <w:sz w:val="19"/>
        </w:rPr>
        <w:t xml:space="preserve"> — Prefab parser follows the same unchecked pattern.</w:t>
      </w:r>
    </w:p>
    <w:p>
      <w:pPr>
        <w:numPr>
          <w:ilvl w:val="0"/>
          <w:numId w:val="10"/>
        </w:numPr>
      </w:pPr>
      <w:r>
        <w:rPr>
          <w:rFonts w:ascii="Consolas" w:hAnsi="Consolas" w:eastAsia="Consolas"/>
          <w:b/>
          <w:color w:val="1F4D78"/>
          <w:sz w:val="17"/>
        </w:rPr>
        <w:t>Voxagine/Source/Core/JsonSerializer.cpp :: JsonSerializer::ValueToComponent (reviewed lines 354-355)</w:t>
      </w:r>
      <w:r>
        <w:rPr>
          <w:rFonts w:ascii="Calibri" w:hAnsi="Calibri" w:eastAsia="Calibri"/>
          <w:sz w:val="19"/>
        </w:rPr>
        <w:t xml:space="preserve"> — Unregistered type can return null to AddComponent.</w:t>
      </w:r>
    </w:p>
    <w:p>
      <w:pPr>
        <w:spacing w:before="40" w:after="80"/>
      </w:pPr>
      <w:r>
        <w:rPr>
          <w:rFonts w:ascii="Calibri" w:hAnsi="Calibri" w:eastAsia="Calibri"/>
          <w:b/>
          <w:color w:val="9B1C1C"/>
        </w:rPr>
        <w:t xml:space="preserve">Impact. </w:t>
      </w:r>
      <w:r>
        <w:rPr>
          <w:rFonts w:ascii="Calibri" w:hAnsi="Calibri" w:eastAsia="Calibri"/>
        </w:rPr>
        <w:t>Malformed/outdated/unregistered content can assert, dereference null, partially mutate a world, or allocate from attacker-controlled values.</w:t>
      </w:r>
    </w:p>
    <w:p>
      <w:pPr>
        <w:spacing w:after="80"/>
      </w:pPr>
      <w:r>
        <w:rPr>
          <w:rFonts w:ascii="Calibri" w:hAnsi="Calibri" w:eastAsia="Calibri"/>
          <w:b/>
          <w:color w:val="236B4E"/>
        </w:rPr>
        <w:t xml:space="preserve">Recommended correction. </w:t>
      </w:r>
      <w:r>
        <w:rPr>
          <w:rFonts w:ascii="Calibri" w:hAnsi="Calibri" w:eastAsia="Calibri"/>
        </w:rPr>
        <w:t>Validate a versioned schema transactionally before construction and report unknown types with path/context.</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Malformed and truncated world/prefab corpus</w:t>
      </w:r>
    </w:p>
    <w:p>
      <w:pPr>
        <w:numPr>
          <w:ilvl w:val="0"/>
          <w:numId w:val="10"/>
        </w:numPr>
      </w:pPr>
      <w:r>
        <w:rPr>
          <w:rFonts w:ascii="Calibri" w:hAnsi="Calibri" w:eastAsia="Calibri"/>
        </w:rPr>
        <w:t>Unknown component type</w:t>
      </w:r>
    </w:p>
    <w:p>
      <w:pPr>
        <w:numPr>
          <w:ilvl w:val="0"/>
          <w:numId w:val="10"/>
        </w:numPr>
      </w:pPr>
      <w:r>
        <w:rPr>
          <w:rFonts w:ascii="Calibri" w:hAnsi="Calibri" w:eastAsia="Calibri"/>
        </w:rPr>
        <w:t>Fuzz RapidJSON entry points under ASan</w:t>
      </w:r>
    </w:p>
    <w:p>
      <w:pPr>
        <w:spacing w:after="40"/>
      </w:pPr>
    </w:p>
    <w:p>
      <w:pPr>
        <w:pStyle w:val="Heading3"/>
        <w:keepNext/>
      </w:pPr>
      <w:r>
        <w:t>VX-SER-003 — Serialization APIs report success without successful completion</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serialization</w:t>
      </w:r>
    </w:p>
    <w:p>
      <w:pPr>
        <w:keepNext/>
        <w:keepLines/>
      </w:pPr>
      <w:r>
        <w:rPr>
          <w:rFonts w:ascii="Calibri" w:hAnsi="Calibri" w:eastAsia="Calibri"/>
        </w:rPr>
        <w:t>World/entity save ignores filesystem write results; generic ToJsonFile returns on write failure without closing its handle. SerializeWorldAsync is a no-op that never invokes its callback, and FromJsonFile cannot receive semantic conversion failure because FromJson is void.</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Voxagine/Source/Core/JsonSerializer.cpp :: JsonSerializer::SerializeWorldToFile (reviewed lines 69-102)</w:t>
      </w:r>
      <w:r>
        <w:rPr>
          <w:rFonts w:ascii="Calibri" w:hAnsi="Calibri" w:eastAsia="Calibri"/>
          <w:sz w:val="19"/>
        </w:rPr>
        <w:t xml:space="preserve"> — Write return is not propagated.</w:t>
      </w:r>
    </w:p>
    <w:p>
      <w:pPr>
        <w:numPr>
          <w:ilvl w:val="0"/>
          <w:numId w:val="10"/>
        </w:numPr>
      </w:pPr>
      <w:r>
        <w:rPr>
          <w:rFonts w:ascii="Consolas" w:hAnsi="Consolas" w:eastAsia="Consolas"/>
          <w:b/>
          <w:color w:val="1F4D78"/>
          <w:sz w:val="17"/>
        </w:rPr>
        <w:t>Voxagine/Source/Core/JsonSerializer.cpp :: JsonSerializer::SerializeEntityToFile (reviewed lines 249-276)</w:t>
      </w:r>
      <w:r>
        <w:rPr>
          <w:rFonts w:ascii="Calibri" w:hAnsi="Calibri" w:eastAsia="Calibri"/>
          <w:sz w:val="19"/>
        </w:rPr>
        <w:t xml:space="preserve"> — Write return is not propagated.</w:t>
      </w:r>
    </w:p>
    <w:p>
      <w:pPr>
        <w:numPr>
          <w:ilvl w:val="0"/>
          <w:numId w:val="10"/>
        </w:numPr>
      </w:pPr>
      <w:r>
        <w:rPr>
          <w:rFonts w:ascii="Consolas" w:hAnsi="Consolas" w:eastAsia="Consolas"/>
          <w:b/>
          <w:color w:val="1F4D78"/>
          <w:sz w:val="17"/>
        </w:rPr>
        <w:t>Voxagine/Source/Core/JsonSerializer.cpp :: JsonSerializer::SerializeWorldAsync (reviewed lines 64-67)</w:t>
      </w:r>
      <w:r>
        <w:rPr>
          <w:rFonts w:ascii="Calibri" w:hAnsi="Calibri" w:eastAsia="Calibri"/>
          <w:sz w:val="19"/>
        </w:rPr>
        <w:t xml:space="preserve"> — Function body never completes callback.</w:t>
      </w:r>
    </w:p>
    <w:p>
      <w:pPr>
        <w:numPr>
          <w:ilvl w:val="0"/>
          <w:numId w:val="10"/>
        </w:numPr>
      </w:pPr>
      <w:r>
        <w:rPr>
          <w:rFonts w:ascii="Consolas" w:hAnsi="Consolas" w:eastAsia="Consolas"/>
          <w:b/>
          <w:color w:val="1F4D78"/>
          <w:sz w:val="17"/>
        </w:rPr>
        <w:t>Voxagine/Source/Core/JsonSerializer.h :: JsonSerializer::ToJsonFile (reviewed lines 215-221)</w:t>
      </w:r>
      <w:r>
        <w:rPr>
          <w:rFonts w:ascii="Calibri" w:hAnsi="Calibri" w:eastAsia="Calibri"/>
          <w:sz w:val="19"/>
        </w:rPr>
        <w:t xml:space="preserve"> — Failure exit leaves file handle open.</w:t>
      </w:r>
    </w:p>
    <w:p>
      <w:pPr>
        <w:spacing w:before="40" w:after="80"/>
      </w:pPr>
      <w:r>
        <w:rPr>
          <w:rFonts w:ascii="Calibri" w:hAnsi="Calibri" w:eastAsia="Calibri"/>
          <w:b/>
          <w:color w:val="9B1C1C"/>
        </w:rPr>
        <w:t xml:space="preserve">Impact. </w:t>
      </w:r>
      <w:r>
        <w:rPr>
          <w:rFonts w:ascii="Calibri" w:hAnsi="Calibri" w:eastAsia="Calibri"/>
        </w:rPr>
        <w:t>Callers can believe persistence succeeded, wait forever for callbacks, and leak handles.</w:t>
      </w:r>
    </w:p>
    <w:p>
      <w:pPr>
        <w:spacing w:after="80"/>
      </w:pPr>
      <w:r>
        <w:rPr>
          <w:rFonts w:ascii="Calibri" w:hAnsi="Calibri" w:eastAsia="Calibri"/>
          <w:b/>
          <w:color w:val="236B4E"/>
        </w:rPr>
        <w:t xml:space="preserve">Recommended correction. </w:t>
      </w:r>
      <w:r>
        <w:rPr>
          <w:rFonts w:ascii="Calibri" w:hAnsi="Calibri" w:eastAsia="Calibri"/>
        </w:rPr>
        <w:t>Return structured results through every layer, close handles with RAII, and guarantee async completion exactly once.</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Short/failed write injection</w:t>
      </w:r>
    </w:p>
    <w:p>
      <w:pPr>
        <w:numPr>
          <w:ilvl w:val="0"/>
          <w:numId w:val="10"/>
        </w:numPr>
      </w:pPr>
      <w:r>
        <w:rPr>
          <w:rFonts w:ascii="Calibri" w:hAnsi="Calibri" w:eastAsia="Calibri"/>
        </w:rPr>
        <w:t>Async callback success/failure/cancel</w:t>
      </w:r>
    </w:p>
    <w:p>
      <w:pPr>
        <w:numPr>
          <w:ilvl w:val="0"/>
          <w:numId w:val="10"/>
        </w:numPr>
      </w:pPr>
      <w:r>
        <w:rPr>
          <w:rFonts w:ascii="Calibri" w:hAnsi="Calibri" w:eastAsia="Calibri"/>
        </w:rPr>
        <w:t>Semantic conversion failure propagation</w:t>
      </w:r>
    </w:p>
    <w:p>
      <w:pPr>
        <w:spacing w:after="40"/>
      </w:pPr>
    </w:p>
    <w:p>
      <w:pPr>
        <w:pStyle w:val="Heading3"/>
        <w:keepNext/>
      </w:pPr>
      <w:r>
        <w:t>VX-SER-004 — Numeric and container conversions are not range/shape safe</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serialization</w:t>
      </w:r>
    </w:p>
    <w:p>
      <w:pPr>
        <w:keepNext/>
        <w:keepLines/>
      </w:pPr>
      <w:r>
        <w:rPr>
          <w:rFonts w:ascii="Calibri" w:hAnsi="Calibri" w:eastAsia="Calibri"/>
        </w:rPr>
        <w:t>uint16 uses signed to_int16; associative key dispatch repeats IsUint and omits IsUint64; vector conversion indexes fixed elements after only checking IsArray.</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Voxagine/Source/Core/JsonSerializer.cpp :: JsonSerializer::VariantToValue (reviewed lines 576-578)</w:t>
      </w:r>
      <w:r>
        <w:rPr>
          <w:rFonts w:ascii="Calibri" w:hAnsi="Calibri" w:eastAsia="Calibri"/>
          <w:sz w:val="19"/>
        </w:rPr>
        <w:t xml:space="preserve"> — Unsigned 16-bit values above 32767 are converted through signed 16-bit.</w:t>
      </w:r>
    </w:p>
    <w:p>
      <w:pPr>
        <w:numPr>
          <w:ilvl w:val="0"/>
          <w:numId w:val="10"/>
        </w:numPr>
      </w:pPr>
      <w:r>
        <w:rPr>
          <w:rFonts w:ascii="Consolas" w:hAnsi="Consolas" w:eastAsia="Consolas"/>
          <w:b/>
          <w:color w:val="1F4D78"/>
          <w:sz w:val="17"/>
        </w:rPr>
        <w:t>Voxagine/Source/Core/JsonSerializer.cpp :: JsonSerializer::VariantToValue (reviewed lines 721-724)</w:t>
      </w:r>
      <w:r>
        <w:rPr>
          <w:rFonts w:ascii="Calibri" w:hAnsi="Calibri" w:eastAsia="Calibri"/>
          <w:sz w:val="19"/>
        </w:rPr>
        <w:t xml:space="preserve"> — Duplicate IsUint branch misses uint64 key handling.</w:t>
      </w:r>
    </w:p>
    <w:p>
      <w:pPr>
        <w:numPr>
          <w:ilvl w:val="0"/>
          <w:numId w:val="10"/>
        </w:numPr>
      </w:pPr>
      <w:r>
        <w:rPr>
          <w:rFonts w:ascii="Consolas" w:hAnsi="Consolas" w:eastAsia="Consolas"/>
          <w:b/>
          <w:color w:val="1F4D78"/>
          <w:sz w:val="17"/>
        </w:rPr>
        <w:t>Voxagine/Source/Core/JsonSerializer.cpp :: JsonSerializer::ValueToVariant (reviewed lines 772-779)</w:t>
      </w:r>
      <w:r>
        <w:rPr>
          <w:rFonts w:ascii="Calibri" w:hAnsi="Calibri" w:eastAsia="Calibri"/>
          <w:sz w:val="19"/>
        </w:rPr>
        <w:t xml:space="preserve"> — Vector arrays are indexed without exact length/element validation.</w:t>
      </w:r>
    </w:p>
    <w:p>
      <w:pPr>
        <w:spacing w:before="40" w:after="80"/>
      </w:pPr>
      <w:r>
        <w:rPr>
          <w:rFonts w:ascii="Calibri" w:hAnsi="Calibri" w:eastAsia="Calibri"/>
          <w:b/>
          <w:color w:val="9B1C1C"/>
        </w:rPr>
        <w:t xml:space="preserve">Impact. </w:t>
      </w:r>
      <w:r>
        <w:rPr>
          <w:rFonts w:ascii="Calibri" w:hAnsi="Calibri" w:eastAsia="Calibri"/>
        </w:rPr>
        <w:t>Values corrupt silently or malformed containers trigger invalid RapidJSON access/asserts.</w:t>
      </w:r>
    </w:p>
    <w:p>
      <w:pPr>
        <w:spacing w:after="80"/>
      </w:pPr>
      <w:r>
        <w:rPr>
          <w:rFonts w:ascii="Calibri" w:hAnsi="Calibri" w:eastAsia="Calibri"/>
          <w:b/>
          <w:color w:val="236B4E"/>
        </w:rPr>
        <w:t xml:space="preserve">Recommended correction. </w:t>
      </w:r>
      <w:r>
        <w:rPr>
          <w:rFonts w:ascii="Calibri" w:hAnsi="Calibri" w:eastAsia="Calibri"/>
        </w:rPr>
        <w:t>Centralize checked numeric casts and validate exact container lengths, element types, and legal JSON object-key conversion.</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uint16 32767/32768/65535</w:t>
      </w:r>
    </w:p>
    <w:p>
      <w:pPr>
        <w:numPr>
          <w:ilvl w:val="0"/>
          <w:numId w:val="10"/>
        </w:numPr>
      </w:pPr>
      <w:r>
        <w:rPr>
          <w:rFonts w:ascii="Calibri" w:hAnsi="Calibri" w:eastAsia="Calibri"/>
        </w:rPr>
        <w:t>uint64 associative keys</w:t>
      </w:r>
    </w:p>
    <w:p>
      <w:pPr>
        <w:numPr>
          <w:ilvl w:val="0"/>
          <w:numId w:val="10"/>
        </w:numPr>
      </w:pPr>
      <w:r>
        <w:rPr>
          <w:rFonts w:ascii="Calibri" w:hAnsi="Calibri" w:eastAsia="Calibri"/>
        </w:rPr>
        <w:t>short/wrong-type vectors</w:t>
      </w:r>
    </w:p>
    <w:p>
      <w:pPr>
        <w:spacing w:after="40"/>
      </w:pPr>
    </w:p>
    <w:p>
      <w:pPr>
        <w:pStyle w:val="Heading3"/>
        <w:keepNext/>
      </w:pPr>
      <w:r>
        <w:t>VX-SER-005 — Deferred link resolution leaks state across load transactions</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medium</w:t>
      </w:r>
      <w:r>
        <w:rPr>
          <w:rFonts w:ascii="Calibri" w:hAnsi="Calibri" w:eastAsia="Calibri"/>
          <w:color w:val="596675"/>
          <w:sz w:val="18"/>
        </w:rPr>
        <w:t xml:space="preserve">  |  evidence: confirmed</w:t>
      </w:r>
      <w:r>
        <w:rPr>
          <w:rFonts w:ascii="Calibri" w:hAnsi="Calibri" w:eastAsia="Calibri"/>
          <w:color w:val="596675"/>
          <w:sz w:val="18"/>
        </w:rPr>
        <w:t xml:space="preserve">  |  confidence: medium</w:t>
      </w:r>
      <w:r>
        <w:rPr>
          <w:rFonts w:ascii="Calibri" w:hAnsi="Calibri" w:eastAsia="Calibri"/>
          <w:color w:val="596675"/>
          <w:sz w:val="18"/>
        </w:rPr>
        <w:t xml:space="preserve">  |  subsystem: serialization</w:t>
      </w:r>
    </w:p>
    <w:p>
      <w:pPr>
        <w:keepNext/>
        <w:keepLines/>
      </w:pPr>
      <w:r>
        <w:rPr>
          <w:rFonts w:ascii="Calibri" w:hAnsi="Calibri" w:eastAsia="Calibri"/>
        </w:rPr>
        <w:t>ResolveWorldLinks returns early when connection work is empty without clearing old prefab-ID remaps; partially loaded chunk/world links can be cleared before targets become available.</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Voxagine/Source/Core/JsonSerializer.cpp :: JsonSerializer::ResolveWorldLinks (reviewed lines 1074-1077,1159-1160)</w:t>
      </w:r>
      <w:r>
        <w:rPr>
          <w:rFonts w:ascii="Calibri" w:hAnsi="Calibri" w:eastAsia="Calibri"/>
          <w:sz w:val="19"/>
        </w:rPr>
        <w:t xml:space="preserve"> — Early return bypasses remap clear performed only at the normal end.</w:t>
      </w:r>
    </w:p>
    <w:p>
      <w:pPr>
        <w:spacing w:before="40" w:after="80"/>
      </w:pPr>
      <w:r>
        <w:rPr>
          <w:rFonts w:ascii="Calibri" w:hAnsi="Calibri" w:eastAsia="Calibri"/>
          <w:b/>
          <w:color w:val="9B1C1C"/>
        </w:rPr>
        <w:t xml:space="preserve">Impact. </w:t>
      </w:r>
      <w:r>
        <w:rPr>
          <w:rFonts w:ascii="Calibri" w:hAnsi="Calibri" w:eastAsia="Calibri"/>
        </w:rPr>
        <w:t>Later loads can inherit stale ID mappings or permanently lose unresolved cross-chunk references.</w:t>
      </w:r>
    </w:p>
    <w:p>
      <w:pPr>
        <w:spacing w:after="80"/>
      </w:pPr>
      <w:r>
        <w:rPr>
          <w:rFonts w:ascii="Calibri" w:hAnsi="Calibri" w:eastAsia="Calibri"/>
          <w:b/>
          <w:color w:val="236B4E"/>
        </w:rPr>
        <w:t xml:space="preserve">Recommended correction. </w:t>
      </w:r>
      <w:r>
        <w:rPr>
          <w:rFonts w:ascii="Calibri" w:hAnsi="Calibri" w:eastAsia="Calibri"/>
        </w:rPr>
        <w:t>Scope connection/remap data to a load transaction, clear on every exit with RAII, and retain unresolved links until terminal success/failure.</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Sequential prefab loads with first load having no links</w:t>
      </w:r>
    </w:p>
    <w:p>
      <w:pPr>
        <w:numPr>
          <w:ilvl w:val="0"/>
          <w:numId w:val="10"/>
        </w:numPr>
      </w:pPr>
      <w:r>
        <w:rPr>
          <w:rFonts w:ascii="Calibri" w:hAnsi="Calibri" w:eastAsia="Calibri"/>
        </w:rPr>
        <w:t>Delayed cross-chunk target activation</w:t>
      </w:r>
    </w:p>
    <w:p>
      <w:pPr>
        <w:spacing w:after="40"/>
      </w:pPr>
    </w:p>
    <w:p>
      <w:pPr>
        <w:pStyle w:val="Heading3"/>
        <w:keepNext/>
      </w:pPr>
      <w:r>
        <w:t>VX-SER-006 — World version compatibility is encoded as an undocumented numeric gap</w:t>
      </w:r>
    </w:p>
    <w:p>
      <w:pPr>
        <w:pStyle w:val="FindingMetadata"/>
      </w:pPr>
      <w:r>
        <w:rPr>
          <w:rFonts w:ascii="Calibri" w:hAnsi="Calibri" w:eastAsia="Calibri"/>
          <w:b/>
          <w:color w:val="2E74B5"/>
          <w:sz w:val="18"/>
        </w:rPr>
        <w:t>P2</w:t>
      </w:r>
      <w:r>
        <w:rPr>
          <w:rFonts w:ascii="Calibri" w:hAnsi="Calibri" w:eastAsia="Calibri"/>
          <w:color w:val="596675"/>
          <w:sz w:val="18"/>
        </w:rPr>
        <w:t xml:space="preserve">  |  severity: medium</w:t>
      </w:r>
      <w:r>
        <w:rPr>
          <w:rFonts w:ascii="Calibri" w:hAnsi="Calibri" w:eastAsia="Calibri"/>
          <w:color w:val="596675"/>
          <w:sz w:val="18"/>
        </w:rPr>
        <w:t xml:space="preserve">  |  evidence: limitation</w:t>
      </w:r>
      <w:r>
        <w:rPr>
          <w:rFonts w:ascii="Calibri" w:hAnsi="Calibri" w:eastAsia="Calibri"/>
          <w:color w:val="596675"/>
          <w:sz w:val="18"/>
        </w:rPr>
        <w:t xml:space="preserve">  |  confidence: high</w:t>
      </w:r>
      <w:r>
        <w:rPr>
          <w:rFonts w:ascii="Calibri" w:hAnsi="Calibri" w:eastAsia="Calibri"/>
          <w:color w:val="596675"/>
          <w:sz w:val="18"/>
        </w:rPr>
        <w:t xml:space="preserve">  |  subsystem: serialization</w:t>
      </w:r>
    </w:p>
    <w:p>
      <w:pPr>
        <w:keepNext/>
        <w:keepLines/>
      </w:pPr>
      <w:r>
        <w:rPr>
          <w:rFonts w:ascii="Calibri" w:hAnsi="Calibri" w:eastAsia="Calibri"/>
        </w:rPr>
        <w:t>Compatibility admits versions at/above 1.10 and at/below 1.02 while rejecting 1.03 through 1.09; intent/migration behavior is not expressed as an explicit table.</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Voxagine/Source/Core/JsonSerializer.cpp :: JsonSerializer::DeserializeWorld</w:t>
      </w:r>
      <w:r>
        <w:rPr>
          <w:rFonts w:ascii="Calibri" w:hAnsi="Calibri" w:eastAsia="Calibri"/>
          <w:sz w:val="19"/>
        </w:rPr>
        <w:t xml:space="preserve"> — Version predicates create a discontinuous supported range.</w:t>
      </w:r>
    </w:p>
    <w:p>
      <w:pPr>
        <w:spacing w:before="40" w:after="80"/>
      </w:pPr>
      <w:r>
        <w:rPr>
          <w:rFonts w:ascii="Calibri" w:hAnsi="Calibri" w:eastAsia="Calibri"/>
          <w:b/>
          <w:color w:val="9B1C1C"/>
        </w:rPr>
        <w:t xml:space="preserve">Impact. </w:t>
      </w:r>
      <w:r>
        <w:rPr>
          <w:rFonts w:ascii="Calibri" w:hAnsi="Calibri" w:eastAsia="Calibri"/>
        </w:rPr>
        <w:t>Content owners receive a generic failure and future maintainers can accidentally broaden/narrow compatibility.</w:t>
      </w:r>
    </w:p>
    <w:p>
      <w:pPr>
        <w:spacing w:after="80"/>
      </w:pPr>
      <w:r>
        <w:rPr>
          <w:rFonts w:ascii="Calibri" w:hAnsi="Calibri" w:eastAsia="Calibri"/>
          <w:b/>
          <w:color w:val="236B4E"/>
        </w:rPr>
        <w:t xml:space="preserve">Recommended correction. </w:t>
      </w:r>
      <w:r>
        <w:rPr>
          <w:rFonts w:ascii="Calibri" w:hAnsi="Calibri" w:eastAsia="Calibri"/>
        </w:rPr>
        <w:t>Document a supported-version/migration table and test every boundary with actionable errors.</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Fixtures for 1.02, 1.03, 1.09, 1.10, and future versions</w:t>
      </w:r>
    </w:p>
    <w:p>
      <w:pPr>
        <w:spacing w:after="40"/>
      </w:pPr>
    </w:p>
    <w:p>
      <w:pPr>
        <w:pStyle w:val="Heading2"/>
        <w:keepNext/>
      </w:pPr>
      <w:r>
        <w:t>Resources and VOX assets (8)</w:t>
      </w:r>
    </w:p>
    <w:p>
      <w:pPr>
        <w:pStyle w:val="Heading3"/>
        <w:keepNext/>
      </w:pPr>
      <w:r>
        <w:t>VX-VOX-001 — VOX load reports success after parse/open failure</w:t>
      </w:r>
    </w:p>
    <w:p>
      <w:pPr>
        <w:pStyle w:val="FindingMetadata"/>
      </w:pPr>
      <w:r>
        <w:rPr>
          <w:rFonts w:ascii="Calibri" w:hAnsi="Calibri" w:eastAsia="Calibri"/>
          <w:b/>
          <w:color w:val="9B1C1C"/>
          <w:sz w:val="18"/>
        </w:rPr>
        <w:t>P0</w:t>
      </w:r>
      <w:r>
        <w:rPr>
          <w:rFonts w:ascii="Calibri" w:hAnsi="Calibri" w:eastAsia="Calibri"/>
          <w:color w:val="596675"/>
          <w:sz w:val="18"/>
        </w:rPr>
        <w:t xml:space="preserve">  |  severity: critical</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resources</w:t>
      </w:r>
    </w:p>
    <w:p>
      <w:pPr>
        <w:keepNext/>
        <w:keepLines/>
      </w:pPr>
      <w:r>
        <w:rPr>
          <w:rFonts w:ascii="Calibri" w:hAnsi="Calibri" w:eastAsia="Calibri"/>
        </w:rPr>
        <w:t>VoxModel::Load continues after Read fails and unconditionally sets loaded/returns true. The config handle is checked as a boolean even though INVALID_FH is UINT_MAX/nonzero; its heap buffer is leaked.</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Voxagine/Source/Core/Resources/Formats/VoxModel.cpp :: VoxModel::Load (reviewed lines 23-88)</w:t>
      </w:r>
      <w:r>
        <w:rPr>
          <w:rFonts w:ascii="Calibri" w:hAnsi="Calibri" w:eastAsia="Calibri"/>
          <w:sz w:val="19"/>
        </w:rPr>
        <w:t xml:space="preserve"> — Failure is freed but execution continues to success state; invalid config handle passes truthiness check.</w:t>
      </w:r>
    </w:p>
    <w:p>
      <w:pPr>
        <w:spacing w:before="40" w:after="80"/>
      </w:pPr>
      <w:r>
        <w:rPr>
          <w:rFonts w:ascii="Calibri" w:hAnsi="Calibri" w:eastAsia="Calibri"/>
          <w:b/>
          <w:color w:val="9B1C1C"/>
        </w:rPr>
        <w:t xml:space="preserve">Impact. </w:t>
      </w:r>
      <w:r>
        <w:rPr>
          <w:rFonts w:ascii="Calibri" w:hAnsi="Calibri" w:eastAsia="Calibri"/>
        </w:rPr>
        <w:t>Failed/corrupt assets enter the resource cache as loaded with invalid frames/audio state and can crash later baking or destruction.</w:t>
      </w:r>
    </w:p>
    <w:p>
      <w:pPr>
        <w:spacing w:after="80"/>
      </w:pPr>
      <w:r>
        <w:rPr>
          <w:rFonts w:ascii="Calibri" w:hAnsi="Calibri" w:eastAsia="Calibri"/>
          <w:b/>
          <w:color w:val="236B4E"/>
        </w:rPr>
        <w:t xml:space="preserve">Recommended correction. </w:t>
      </w:r>
      <w:r>
        <w:rPr>
          <w:rFonts w:ascii="Calibri" w:hAnsi="Calibri" w:eastAsia="Calibri"/>
        </w:rPr>
        <w:t>Load transactionally; compare handles to INVALID_FH; own config bytes; publish loaded state only after complete success.</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Missing VOX</w:t>
      </w:r>
    </w:p>
    <w:p>
      <w:pPr>
        <w:numPr>
          <w:ilvl w:val="0"/>
          <w:numId w:val="10"/>
        </w:numPr>
      </w:pPr>
      <w:r>
        <w:rPr>
          <w:rFonts w:ascii="Calibri" w:hAnsi="Calibri" w:eastAsia="Calibri"/>
        </w:rPr>
        <w:t>Missing cfg</w:t>
      </w:r>
    </w:p>
    <w:p>
      <w:pPr>
        <w:numPr>
          <w:ilvl w:val="0"/>
          <w:numId w:val="10"/>
        </w:numPr>
      </w:pPr>
      <w:r>
        <w:rPr>
          <w:rFonts w:ascii="Calibri" w:hAnsi="Calibri" w:eastAsia="Calibri"/>
        </w:rPr>
        <w:t>Truncated VOX</w:t>
      </w:r>
    </w:p>
    <w:p>
      <w:pPr>
        <w:numPr>
          <w:ilvl w:val="0"/>
          <w:numId w:val="10"/>
        </w:numPr>
      </w:pPr>
      <w:r>
        <w:rPr>
          <w:rFonts w:ascii="Calibri" w:hAnsi="Calibri" w:eastAsia="Calibri"/>
        </w:rPr>
        <w:t>Reload after failure under ASan</w:t>
      </w:r>
    </w:p>
    <w:p>
      <w:pPr>
        <w:spacing w:after="40"/>
      </w:pPr>
    </w:p>
    <w:p>
      <w:pPr>
        <w:pStyle w:val="Heading3"/>
        <w:keepNext/>
      </w:pPr>
      <w:r>
        <w:t>VX-VOX-002 — Solid voxel accessor exposes total count to compact arrays</w:t>
      </w:r>
    </w:p>
    <w:p>
      <w:pPr>
        <w:pStyle w:val="FindingMetadata"/>
      </w:pPr>
      <w:r>
        <w:rPr>
          <w:rFonts w:ascii="Calibri" w:hAnsi="Calibri" w:eastAsia="Calibri"/>
          <w:b/>
          <w:color w:val="9B1C1C"/>
          <w:sz w:val="18"/>
        </w:rPr>
        <w:t>P0</w:t>
      </w:r>
      <w:r>
        <w:rPr>
          <w:rFonts w:ascii="Calibri" w:hAnsi="Calibri" w:eastAsia="Calibri"/>
          <w:color w:val="596675"/>
          <w:sz w:val="18"/>
        </w:rPr>
        <w:t xml:space="preserve">  |  severity: critical</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resources</w:t>
      </w:r>
    </w:p>
    <w:p>
      <w:pPr>
        <w:keepNext/>
        <w:keepLines/>
      </w:pPr>
      <w:r>
        <w:rPr>
          <w:rFonts w:ascii="Calibri" w:hAnsi="Calibri" w:eastAsia="Calibri"/>
        </w:rPr>
        <w:t>VoxFrame::GetSolidVoxelCount returns m_uiVoxelCount rather than m_uiSolidVoxelCount, so baker/stamper can iterate beyond compact solid color/position arrays. Fully transparent frames also retain inverted min/max bounds.</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Voxagine/Source/Core/Resources/Formats/VoxModel.h :: VoxFrame::GetSolidVoxelCount (reviewed lines 46)</w:t>
      </w:r>
      <w:r>
        <w:rPr>
          <w:rFonts w:ascii="Calibri" w:hAnsi="Calibri" w:eastAsia="Calibri"/>
          <w:sz w:val="19"/>
        </w:rPr>
        <w:t xml:space="preserve"> — Accessor returns the wrong member.</w:t>
      </w:r>
    </w:p>
    <w:p>
      <w:pPr>
        <w:numPr>
          <w:ilvl w:val="0"/>
          <w:numId w:val="10"/>
        </w:numPr>
      </w:pPr>
      <w:r>
        <w:rPr>
          <w:rFonts w:ascii="Consolas" w:hAnsi="Consolas" w:eastAsia="Consolas"/>
          <w:b/>
          <w:color w:val="1F4D78"/>
          <w:sz w:val="17"/>
        </w:rPr>
        <w:t>Voxagine/Source/Core/ECS/Systems/Rendering/VoxelBaker.cpp :: VoxelBaker::Bake (reviewed lines 199-205)</w:t>
      </w:r>
      <w:r>
        <w:rPr>
          <w:rFonts w:ascii="Calibri" w:hAnsi="Calibri" w:eastAsia="Calibri"/>
          <w:sz w:val="19"/>
        </w:rPr>
        <w:t xml:space="preserve"> — Returned count sizes/iterates bake data.</w:t>
      </w:r>
    </w:p>
    <w:p>
      <w:pPr>
        <w:numPr>
          <w:ilvl w:val="0"/>
          <w:numId w:val="10"/>
        </w:numPr>
      </w:pPr>
      <w:r>
        <w:rPr>
          <w:rFonts w:ascii="Consolas" w:hAnsi="Consolas" w:eastAsia="Consolas"/>
          <w:b/>
          <w:color w:val="1F4D78"/>
          <w:sz w:val="17"/>
        </w:rPr>
        <w:t>Voxagine/Source/Core/ECS/Systems/Rendering/VoxelStamp.h :: VoxelStamp (reviewed lines 152-185)</w:t>
      </w:r>
      <w:r>
        <w:rPr>
          <w:rFonts w:ascii="Calibri" w:hAnsi="Calibri" w:eastAsia="Calibri"/>
          <w:sz w:val="19"/>
        </w:rPr>
        <w:t xml:space="preserve"> — Returned count drives stamp reads.</w:t>
      </w:r>
    </w:p>
    <w:p>
      <w:pPr>
        <w:spacing w:before="40" w:after="80"/>
      </w:pPr>
      <w:r>
        <w:rPr>
          <w:rFonts w:ascii="Calibri" w:hAnsi="Calibri" w:eastAsia="Calibri"/>
          <w:b/>
          <w:color w:val="9B1C1C"/>
        </w:rPr>
        <w:t xml:space="preserve">Impact. </w:t>
      </w:r>
      <w:r>
        <w:rPr>
          <w:rFonts w:ascii="Calibri" w:hAnsi="Calibri" w:eastAsia="Calibri"/>
        </w:rPr>
        <w:t>Transparent voxels cause uninitialized/out-of-bounds reads; transparent-only frames can turn invalid fitted dimensions into huge allocations.</w:t>
      </w:r>
    </w:p>
    <w:p>
      <w:pPr>
        <w:spacing w:after="80"/>
      </w:pPr>
      <w:r>
        <w:rPr>
          <w:rFonts w:ascii="Calibri" w:hAnsi="Calibri" w:eastAsia="Calibri"/>
          <w:b/>
          <w:color w:val="236B4E"/>
        </w:rPr>
        <w:t xml:space="preserve">Recommended correction. </w:t>
      </w:r>
      <w:r>
        <w:rPr>
          <w:rFonts w:ascii="Calibri" w:hAnsi="Calibri" w:eastAsia="Calibri"/>
        </w:rPr>
        <w:t>Return the solid count, model empty bounds explicitly, and reject/handle empty frames before fitted allocation.</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Mixed transparent/solid frames</w:t>
      </w:r>
    </w:p>
    <w:p>
      <w:pPr>
        <w:numPr>
          <w:ilvl w:val="0"/>
          <w:numId w:val="10"/>
        </w:numPr>
      </w:pPr>
      <w:r>
        <w:rPr>
          <w:rFonts w:ascii="Calibri" w:hAnsi="Calibri" w:eastAsia="Calibri"/>
        </w:rPr>
        <w:t>Fully transparent frame</w:t>
      </w:r>
    </w:p>
    <w:p>
      <w:pPr>
        <w:numPr>
          <w:ilvl w:val="0"/>
          <w:numId w:val="10"/>
        </w:numPr>
      </w:pPr>
      <w:r>
        <w:rPr>
          <w:rFonts w:ascii="Calibri" w:hAnsi="Calibri" w:eastAsia="Calibri"/>
        </w:rPr>
        <w:t>ASan bake/stamp</w:t>
      </w:r>
    </w:p>
    <w:p>
      <w:pPr>
        <w:spacing w:after="40"/>
      </w:pPr>
    </w:p>
    <w:p>
      <w:pPr>
        <w:pStyle w:val="Heading3"/>
        <w:keepNext/>
      </w:pPr>
      <w:r>
        <w:t>VX-VOX-004 — VOX parser count and chunk boundaries are not validated</w:t>
      </w:r>
    </w:p>
    <w:p>
      <w:pPr>
        <w:pStyle w:val="FindingMetadata"/>
      </w:pPr>
      <w:r>
        <w:rPr>
          <w:rFonts w:ascii="Calibri" w:hAnsi="Calibri" w:eastAsia="Calibri"/>
          <w:b/>
          <w:color w:val="9B1C1C"/>
          <w:sz w:val="18"/>
        </w:rPr>
        <w:t>P0</w:t>
      </w:r>
      <w:r>
        <w:rPr>
          <w:rFonts w:ascii="Calibri" w:hAnsi="Calibri" w:eastAsia="Calibri"/>
          <w:color w:val="596675"/>
          <w:sz w:val="18"/>
        </w:rPr>
        <w:t xml:space="preserve">  |  severity: critical</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resources</w:t>
      </w:r>
    </w:p>
    <w:p>
      <w:pPr>
        <w:keepNext/>
        <w:keepLines/>
      </w:pPr>
      <w:r>
        <w:rPr>
          <w:rFonts w:ascii="Calibri" w:hAnsi="Calibri" w:eastAsia="Calibri"/>
        </w:rPr>
        <w:t>A signed file count is assigned to uint32 before a negative check, enabling huge allocation. Parsing assumes XYZI follows SIZE and uses frames.back(); read/seek results and chunk remaining lengths are not comprehensively enforced.</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Voxagine/Source/Core/Resources/Formats/VoxModel.cpp :: VoxModel::Read (reviewed lines 612-760)</w:t>
      </w:r>
      <w:r>
        <w:rPr>
          <w:rFonts w:ascii="Calibri" w:hAnsi="Calibri" w:eastAsia="Calibri"/>
          <w:sz w:val="19"/>
        </w:rPr>
        <w:t xml:space="preserve"> — Untrusted counts/chunk ordering feed allocations and frame access.</w:t>
      </w:r>
    </w:p>
    <w:p>
      <w:pPr>
        <w:spacing w:before="40" w:after="80"/>
      </w:pPr>
      <w:r>
        <w:rPr>
          <w:rFonts w:ascii="Calibri" w:hAnsi="Calibri" w:eastAsia="Calibri"/>
          <w:b/>
          <w:color w:val="9B1C1C"/>
        </w:rPr>
        <w:t xml:space="preserve">Impact. </w:t>
      </w:r>
      <w:r>
        <w:rPr>
          <w:rFonts w:ascii="Calibri" w:hAnsi="Calibri" w:eastAsia="Calibri"/>
        </w:rPr>
        <w:t>Malformed VOX data can allocate excessively, access an empty frame list, or read beyond chunk/file boundaries.</w:t>
      </w:r>
    </w:p>
    <w:p>
      <w:pPr>
        <w:spacing w:after="80"/>
      </w:pPr>
      <w:r>
        <w:rPr>
          <w:rFonts w:ascii="Calibri" w:hAnsi="Calibri" w:eastAsia="Calibri"/>
          <w:b/>
          <w:color w:val="236B4E"/>
        </w:rPr>
        <w:t xml:space="preserve">Recommended correction. </w:t>
      </w:r>
      <w:r>
        <w:rPr>
          <w:rFonts w:ascii="Calibri" w:hAnsi="Calibri" w:eastAsia="Calibri"/>
        </w:rPr>
        <w:t>Parse into checked signed/64-bit temporaries, cap all products, validate chunk grammar and remaining bytes, and fail without publishing partial state.</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Negative/huge count fixtures</w:t>
      </w:r>
    </w:p>
    <w:p>
      <w:pPr>
        <w:numPr>
          <w:ilvl w:val="0"/>
          <w:numId w:val="10"/>
        </w:numPr>
      </w:pPr>
      <w:r>
        <w:rPr>
          <w:rFonts w:ascii="Calibri" w:hAnsi="Calibri" w:eastAsia="Calibri"/>
        </w:rPr>
        <w:t>XYZI-before-SIZE</w:t>
      </w:r>
    </w:p>
    <w:p>
      <w:pPr>
        <w:numPr>
          <w:ilvl w:val="0"/>
          <w:numId w:val="10"/>
        </w:numPr>
      </w:pPr>
      <w:r>
        <w:rPr>
          <w:rFonts w:ascii="Calibri" w:hAnsi="Calibri" w:eastAsia="Calibri"/>
        </w:rPr>
        <w:t>Truncated chunks</w:t>
      </w:r>
    </w:p>
    <w:p>
      <w:pPr>
        <w:numPr>
          <w:ilvl w:val="0"/>
          <w:numId w:val="10"/>
        </w:numPr>
      </w:pPr>
      <w:r>
        <w:rPr>
          <w:rFonts w:ascii="Calibri" w:hAnsi="Calibri" w:eastAsia="Calibri"/>
        </w:rPr>
        <w:t>Coverage-guided VOX fuzzing</w:t>
      </w:r>
    </w:p>
    <w:p>
      <w:pPr>
        <w:spacing w:after="40"/>
      </w:pPr>
    </w:p>
    <w:p>
      <w:pPr>
        <w:pStyle w:val="Heading3"/>
        <w:keepNext/>
      </w:pPr>
      <w:r>
        <w:t>VX-REF-001 — Manual resource reference counts can underflow or race deletion</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concurrency-risk</w:t>
      </w:r>
      <w:r>
        <w:rPr>
          <w:rFonts w:ascii="Calibri" w:hAnsi="Calibri" w:eastAsia="Calibri"/>
          <w:color w:val="596675"/>
          <w:sz w:val="18"/>
        </w:rPr>
        <w:t xml:space="preserve">  |  confidence: high</w:t>
      </w:r>
      <w:r>
        <w:rPr>
          <w:rFonts w:ascii="Calibri" w:hAnsi="Calibri" w:eastAsia="Calibri"/>
          <w:color w:val="596675"/>
          <w:sz w:val="18"/>
        </w:rPr>
        <w:t xml:space="preserve">  |  subsystem: resources</w:t>
      </w:r>
    </w:p>
    <w:p>
      <w:pPr>
        <w:keepNext/>
        <w:keepLines/>
      </w:pPr>
      <w:r>
        <w:rPr>
          <w:rFonts w:ascii="Calibri" w:hAnsi="Calibri" w:eastAsia="Calibri"/>
        </w:rPr>
        <w:t>Reference counts are unsigned, non-atomic, and manually balanced. Over-release wraps instead of reaching zero; last release synchronously deletes through an event while raw users may remain.</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Voxagine/Source/Core/Resources/ReferenceObject.h :: ReferenceObject::DecrementRef</w:t>
      </w:r>
      <w:r>
        <w:rPr>
          <w:rFonts w:ascii="Calibri" w:hAnsi="Calibri" w:eastAsia="Calibri"/>
          <w:sz w:val="19"/>
        </w:rPr>
        <w:t xml:space="preserve"> — Unsigned decrement detects only exact zero and is not synchronized.</w:t>
      </w:r>
    </w:p>
    <w:p>
      <w:pPr>
        <w:numPr>
          <w:ilvl w:val="0"/>
          <w:numId w:val="10"/>
        </w:numPr>
      </w:pPr>
      <w:r>
        <w:rPr>
          <w:rFonts w:ascii="Consolas" w:hAnsi="Consolas" w:eastAsia="Consolas"/>
          <w:b/>
          <w:color w:val="1F4D78"/>
          <w:sz w:val="17"/>
        </w:rPr>
        <w:t>Voxagine/Source/Core/Resources/ReferenceManager.h :: ReferenceManager</w:t>
      </w:r>
      <w:r>
        <w:rPr>
          <w:rFonts w:ascii="Calibri" w:hAnsi="Calibri" w:eastAsia="Calibri"/>
          <w:sz w:val="19"/>
        </w:rPr>
        <w:t xml:space="preserve"> — Release callback erases/deletes the object synchronously.</w:t>
      </w:r>
    </w:p>
    <w:p>
      <w:pPr>
        <w:spacing w:before="40" w:after="80"/>
      </w:pPr>
      <w:r>
        <w:rPr>
          <w:rFonts w:ascii="Calibri" w:hAnsi="Calibri" w:eastAsia="Calibri"/>
          <w:b/>
          <w:color w:val="9B1C1C"/>
        </w:rPr>
        <w:t xml:space="preserve">Impact. </w:t>
      </w:r>
      <w:r>
        <w:rPr>
          <w:rFonts w:ascii="Calibri" w:hAnsi="Calibri" w:eastAsia="Calibri"/>
        </w:rPr>
        <w:t>Over-release leaks, cross-thread access races, and last-release reentrancy can invalidate callers.</w:t>
      </w:r>
    </w:p>
    <w:p>
      <w:pPr>
        <w:spacing w:after="80"/>
      </w:pPr>
      <w:r>
        <w:rPr>
          <w:rFonts w:ascii="Calibri" w:hAnsi="Calibri" w:eastAsia="Calibri"/>
          <w:b/>
          <w:color w:val="236B4E"/>
        </w:rPr>
        <w:t xml:space="preserve">Recommended correction. </w:t>
      </w:r>
      <w:r>
        <w:rPr>
          <w:rFonts w:ascii="Calibri" w:hAnsi="Calibri" w:eastAsia="Calibri"/>
        </w:rPr>
        <w:t>Use an owned handle/control block or enforce main-thread-only resource access; detect underflow and make eviction ownership explicit.</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Over-release assertion</w:t>
      </w:r>
    </w:p>
    <w:p>
      <w:pPr>
        <w:numPr>
          <w:ilvl w:val="0"/>
          <w:numId w:val="10"/>
        </w:numPr>
      </w:pPr>
      <w:r>
        <w:rPr>
          <w:rFonts w:ascii="Calibri" w:hAnsi="Calibri" w:eastAsia="Calibri"/>
        </w:rPr>
        <w:t>Concurrent acquire/release stress</w:t>
      </w:r>
    </w:p>
    <w:p>
      <w:pPr>
        <w:numPr>
          <w:ilvl w:val="0"/>
          <w:numId w:val="10"/>
        </w:numPr>
      </w:pPr>
      <w:r>
        <w:rPr>
          <w:rFonts w:ascii="Calibri" w:hAnsi="Calibri" w:eastAsia="Calibri"/>
        </w:rPr>
        <w:t>Release callback reentrancy</w:t>
      </w:r>
    </w:p>
    <w:p>
      <w:pPr>
        <w:spacing w:after="40"/>
      </w:pPr>
    </w:p>
    <w:p>
      <w:pPr>
        <w:pStyle w:val="Heading3"/>
        <w:keepNext/>
      </w:pPr>
      <w:r>
        <w:t>VX-VOX-003 — VOX free/reset/reload ownership is not idempotent</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resources</w:t>
      </w:r>
    </w:p>
    <w:p>
      <w:pPr>
        <w:keepNext/>
        <w:keepLines/>
      </w:pPr>
      <w:r>
        <w:rPr>
          <w:rFonts w:ascii="Calibri" w:hAnsi="Calibri" w:eastAsia="Calibri"/>
        </w:rPr>
        <w:t>Free does not clear frames, null arrays, or reset audio/mapper/loaded flags; Reset returns at the first null frame and skips later frames.</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Voxagine/Source/Core/Resources/Formats/VoxModel.cpp :: VoxModel::Free (reviewed lines 91-126)</w:t>
      </w:r>
      <w:r>
        <w:rPr>
          <w:rFonts w:ascii="Calibri" w:hAnsi="Calibri" w:eastAsia="Calibri"/>
          <w:sz w:val="19"/>
        </w:rPr>
        <w:t xml:space="preserve"> — Owned records/state remain in containers after release.</w:t>
      </w:r>
    </w:p>
    <w:p>
      <w:pPr>
        <w:numPr>
          <w:ilvl w:val="0"/>
          <w:numId w:val="10"/>
        </w:numPr>
      </w:pPr>
      <w:r>
        <w:rPr>
          <w:rFonts w:ascii="Consolas" w:hAnsi="Consolas" w:eastAsia="Consolas"/>
          <w:b/>
          <w:color w:val="1F4D78"/>
          <w:sz w:val="17"/>
        </w:rPr>
        <w:t>Voxagine/Source/Core/Resources/Formats/VoxModel.cpp :: VoxModel::Reset (reviewed lines 490-507)</w:t>
      </w:r>
      <w:r>
        <w:rPr>
          <w:rFonts w:ascii="Calibri" w:hAnsi="Calibri" w:eastAsia="Calibri"/>
          <w:sz w:val="19"/>
        </w:rPr>
        <w:t xml:space="preserve"> — Early return prevents reset of subsequent frames.</w:t>
      </w:r>
    </w:p>
    <w:p>
      <w:pPr>
        <w:spacing w:before="40" w:after="80"/>
      </w:pPr>
      <w:r>
        <w:rPr>
          <w:rFonts w:ascii="Calibri" w:hAnsi="Calibri" w:eastAsia="Calibri"/>
          <w:b/>
          <w:color w:val="9B1C1C"/>
        </w:rPr>
        <w:t xml:space="preserve">Impact. </w:t>
      </w:r>
      <w:r>
        <w:rPr>
          <w:rFonts w:ascii="Calibri" w:hAnsi="Calibri" w:eastAsia="Calibri"/>
        </w:rPr>
        <w:t>Reload/destructor paths can double-free/release stale backend resources or retain dangling frame records.</w:t>
      </w:r>
    </w:p>
    <w:p>
      <w:pPr>
        <w:spacing w:after="80"/>
      </w:pPr>
      <w:r>
        <w:rPr>
          <w:rFonts w:ascii="Calibri" w:hAnsi="Calibri" w:eastAsia="Calibri"/>
          <w:b/>
          <w:color w:val="236B4E"/>
        </w:rPr>
        <w:t xml:space="preserve">Recommended correction. </w:t>
      </w:r>
      <w:r>
        <w:rPr>
          <w:rFonts w:ascii="Calibri" w:hAnsi="Calibri" w:eastAsia="Calibri"/>
        </w:rPr>
        <w:t>Make frames RAII-owned, clear every container/pointer/flag/handle, and make Free safe to call repeatedly.</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Load-Free-Free</w:t>
      </w:r>
    </w:p>
    <w:p>
      <w:pPr>
        <w:numPr>
          <w:ilvl w:val="0"/>
          <w:numId w:val="10"/>
        </w:numPr>
      </w:pPr>
      <w:r>
        <w:rPr>
          <w:rFonts w:ascii="Calibri" w:hAnsi="Calibri" w:eastAsia="Calibri"/>
        </w:rPr>
        <w:t>Load-Free-Reload</w:t>
      </w:r>
    </w:p>
    <w:p>
      <w:pPr>
        <w:numPr>
          <w:ilvl w:val="0"/>
          <w:numId w:val="10"/>
        </w:numPr>
      </w:pPr>
      <w:r>
        <w:rPr>
          <w:rFonts w:ascii="Calibri" w:hAnsi="Calibri" w:eastAsia="Calibri"/>
        </w:rPr>
        <w:t>Multiple frames with an empty first/middle frame under ASan</w:t>
      </w:r>
    </w:p>
    <w:p>
      <w:pPr>
        <w:spacing w:after="40"/>
      </w:pPr>
    </w:p>
    <w:p>
      <w:pPr>
        <w:pStyle w:val="Heading3"/>
        <w:keepNext/>
      </w:pPr>
      <w:r>
        <w:t>VX-VOX-005 — Hollow frame creation aliases ownership and uses empty-vector element zero</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resources</w:t>
      </w:r>
    </w:p>
    <w:p>
      <w:pPr>
        <w:keepNext/>
        <w:keepLines/>
      </w:pPr>
      <w:r>
        <w:rPr>
          <w:rFonts w:ascii="Calibri" w:hAnsi="Calibri" w:eastAsia="Calibri"/>
        </w:rPr>
        <w:t>CreateHollowFrame begins with a shallow copy of a frame containing owning pointers and can take &amp;newData[0] when newData is empty. Palette conversion also uses a strict-aliasing pointer cast.</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Voxagine/Source/Core/Resources/Formats/VoxModel.cpp :: VoxModel::CreateHollowFrame (reviewed lines 338-416)</w:t>
      </w:r>
      <w:r>
        <w:rPr>
          <w:rFonts w:ascii="Calibri" w:hAnsi="Calibri" w:eastAsia="Calibri"/>
          <w:sz w:val="19"/>
        </w:rPr>
        <w:t xml:space="preserve"> — Owned pointer fields are copied before selected replacements; empty data address is unsafe.</w:t>
      </w:r>
    </w:p>
    <w:p>
      <w:pPr>
        <w:spacing w:before="40" w:after="80"/>
      </w:pPr>
      <w:r>
        <w:rPr>
          <w:rFonts w:ascii="Calibri" w:hAnsi="Calibri" w:eastAsia="Calibri"/>
          <w:b/>
          <w:color w:val="9B1C1C"/>
        </w:rPr>
        <w:t xml:space="preserve">Impact. </w:t>
      </w:r>
      <w:r>
        <w:rPr>
          <w:rFonts w:ascii="Calibri" w:hAnsi="Calibri" w:eastAsia="Calibri"/>
        </w:rPr>
        <w:t>Empty/hollow assets can invoke undefined behavior and copied ownership can double-free if an early path/destructor observes aliases.</w:t>
      </w:r>
    </w:p>
    <w:p>
      <w:pPr>
        <w:spacing w:after="80"/>
      </w:pPr>
      <w:r>
        <w:rPr>
          <w:rFonts w:ascii="Calibri" w:hAnsi="Calibri" w:eastAsia="Calibri"/>
          <w:b/>
          <w:color w:val="236B4E"/>
        </w:rPr>
        <w:t xml:space="preserve">Recommended correction. </w:t>
      </w:r>
      <w:r>
        <w:rPr>
          <w:rFonts w:ascii="Calibri" w:hAnsi="Calibri" w:eastAsia="Calibri"/>
        </w:rPr>
        <w:t>Construct a fresh frame with explicit ownership and use data()+size plus memcpy/bit-safe palette conversion.</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Empty single voxel/hollow result</w:t>
      </w:r>
    </w:p>
    <w:p>
      <w:pPr>
        <w:numPr>
          <w:ilvl w:val="0"/>
          <w:numId w:val="10"/>
        </w:numPr>
      </w:pPr>
      <w:r>
        <w:rPr>
          <w:rFonts w:ascii="Calibri" w:hAnsi="Calibri" w:eastAsia="Calibri"/>
        </w:rPr>
        <w:t>Copy/move/destruction under ASan/UBSan</w:t>
      </w:r>
    </w:p>
    <w:p>
      <w:pPr>
        <w:spacing w:after="40"/>
      </w:pPr>
    </w:p>
    <w:p>
      <w:pPr>
        <w:pStyle w:val="Heading3"/>
        <w:keepNext/>
      </w:pPr>
      <w:r>
        <w:t>VX-VOX-006 — Voxel color lookup reaches the end without a value</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resources</w:t>
      </w:r>
    </w:p>
    <w:p>
      <w:pPr>
        <w:keepNext/>
        <w:keepLines/>
      </w:pPr>
      <w:r>
        <w:rPr>
          <w:rFonts w:ascii="Calibri" w:hAnsi="Calibri" w:eastAsia="Calibri"/>
        </w:rPr>
        <w:t>VoxFrame::GetVoxelColor returns a color only when a compact solid position matches; an empty voxel or inconsistent position array reaches the end of a non-void function.</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Voxagine/Source/Core/Resources/Formats/VoxModel.cpp :: VoxFrame::GetVoxelColor (reviewed lines 758-771)</w:t>
      </w:r>
      <w:r>
        <w:rPr>
          <w:rFonts w:ascii="Calibri" w:hAnsi="Calibri" w:eastAsia="Calibri"/>
          <w:sz w:val="19"/>
        </w:rPr>
        <w:t xml:space="preserve"> — MSVC C4715 in the full editor Release build confirms the missing terminal return.</w:t>
      </w:r>
    </w:p>
    <w:p>
      <w:pPr>
        <w:spacing w:before="40" w:after="80"/>
      </w:pPr>
      <w:r>
        <w:rPr>
          <w:rFonts w:ascii="Calibri" w:hAnsi="Calibri" w:eastAsia="Calibri"/>
          <w:b/>
          <w:color w:val="9B1C1C"/>
        </w:rPr>
        <w:t xml:space="preserve">Impact. </w:t>
      </w:r>
      <w:r>
        <w:rPr>
          <w:rFonts w:ascii="Calibri" w:hAnsi="Calibri" w:eastAsia="Calibri"/>
        </w:rPr>
        <w:t>Calling the accessor for a non-solid coordinate has undefined behavior and can return arbitrary color data.</w:t>
      </w:r>
    </w:p>
    <w:p>
      <w:pPr>
        <w:spacing w:after="80"/>
      </w:pPr>
      <w:r>
        <w:rPr>
          <w:rFonts w:ascii="Calibri" w:hAnsi="Calibri" w:eastAsia="Calibri"/>
          <w:b/>
          <w:color w:val="236B4E"/>
        </w:rPr>
        <w:t xml:space="preserve">Recommended correction. </w:t>
      </w:r>
      <w:r>
        <w:rPr>
          <w:rFonts w:ascii="Calibri" w:hAnsi="Calibri" w:eastAsia="Calibri"/>
        </w:rPr>
        <w:t>Return an explicit transparent/empty value (or optional/result) when no solid voxel matches and validate coordinates against the compact representation.</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Lookup solid and empty coordinates in empty/mixed frames</w:t>
      </w:r>
    </w:p>
    <w:p>
      <w:pPr>
        <w:numPr>
          <w:ilvl w:val="0"/>
          <w:numId w:val="10"/>
        </w:numPr>
      </w:pPr>
      <w:r>
        <w:rPr>
          <w:rFonts w:ascii="Calibri" w:hAnsi="Calibri" w:eastAsia="Calibri"/>
        </w:rPr>
        <w:t>Build with warnings-as-errors</w:t>
      </w:r>
    </w:p>
    <w:p>
      <w:pPr>
        <w:spacing w:after="40"/>
      </w:pPr>
    </w:p>
    <w:p>
      <w:pPr>
        <w:pStyle w:val="Heading3"/>
        <w:keepNext/>
      </w:pPr>
      <w:r>
        <w:t>VX-REF-002 — Resource path filtering and sound backend initialization are fragile</w:t>
      </w:r>
    </w:p>
    <w:p>
      <w:pPr>
        <w:pStyle w:val="FindingMetadata"/>
      </w:pPr>
      <w:r>
        <w:rPr>
          <w:rFonts w:ascii="Calibri" w:hAnsi="Calibri" w:eastAsia="Calibri"/>
          <w:b/>
          <w:color w:val="2E74B5"/>
          <w:sz w:val="18"/>
        </w:rPr>
        <w:t>P2</w:t>
      </w:r>
      <w:r>
        <w:rPr>
          <w:rFonts w:ascii="Calibri" w:hAnsi="Calibri" w:eastAsia="Calibri"/>
          <w:color w:val="596675"/>
          <w:sz w:val="18"/>
        </w:rPr>
        <w:t xml:space="preserve">  |  severity: medium</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resources</w:t>
      </w:r>
    </w:p>
    <w:p>
      <w:pPr>
        <w:keepNext/>
        <w:keepLines/>
      </w:pPr>
      <w:r>
        <w:rPr>
          <w:rFonts w:ascii="Calibri" w:hAnsi="Calibri" w:eastAsia="Calibri"/>
        </w:rPr>
        <w:t>Resource file filtering uses the first dot instead of the final extension; SoundReference::m_pAudioContext has no default initializer and can be read by destruction after incomplete setup.</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Voxagine/Source/Core/Resources/ReferenceManager.h :: ReferenceManager::GetResourceFilePaths</w:t>
      </w:r>
      <w:r>
        <w:rPr>
          <w:rFonts w:ascii="Calibri" w:hAnsi="Calibri" w:eastAsia="Calibri"/>
          <w:sz w:val="19"/>
        </w:rPr>
        <w:t xml:space="preserve"> — First-dot parsing misclassifies dotted directory/file names.</w:t>
      </w:r>
    </w:p>
    <w:p>
      <w:pPr>
        <w:numPr>
          <w:ilvl w:val="0"/>
          <w:numId w:val="10"/>
        </w:numPr>
      </w:pPr>
      <w:r>
        <w:rPr>
          <w:rFonts w:ascii="Consolas" w:hAnsi="Consolas" w:eastAsia="Consolas"/>
          <w:b/>
          <w:color w:val="1F4D78"/>
          <w:sz w:val="17"/>
        </w:rPr>
        <w:t>Voxagine/Source/Core/Resources/Formats/SoundReference.h :: SoundReference::m_pAudioContext</w:t>
      </w:r>
      <w:r>
        <w:rPr>
          <w:rFonts w:ascii="Calibri" w:hAnsi="Calibri" w:eastAsia="Calibri"/>
          <w:sz w:val="19"/>
        </w:rPr>
        <w:t xml:space="preserve"> — Raw backend pointer is not initialized in declaration.</w:t>
      </w:r>
    </w:p>
    <w:p>
      <w:pPr>
        <w:spacing w:before="40" w:after="80"/>
      </w:pPr>
      <w:r>
        <w:rPr>
          <w:rFonts w:ascii="Calibri" w:hAnsi="Calibri" w:eastAsia="Calibri"/>
          <w:b/>
          <w:color w:val="9B1C1C"/>
        </w:rPr>
        <w:t xml:space="preserve">Impact. </w:t>
      </w:r>
      <w:r>
        <w:rPr>
          <w:rFonts w:ascii="Calibri" w:hAnsi="Calibri" w:eastAsia="Calibri"/>
        </w:rPr>
        <w:t>Valid asset paths are omitted/misclassified and failed construction paths can read indeterminate backend state.</w:t>
      </w:r>
    </w:p>
    <w:p>
      <w:pPr>
        <w:spacing w:after="80"/>
      </w:pPr>
      <w:r>
        <w:rPr>
          <w:rFonts w:ascii="Calibri" w:hAnsi="Calibri" w:eastAsia="Calibri"/>
          <w:b/>
          <w:color w:val="236B4E"/>
        </w:rPr>
        <w:t xml:space="preserve">Recommended correction. </w:t>
      </w:r>
      <w:r>
        <w:rPr>
          <w:rFonts w:ascii="Calibri" w:hAnsi="Calibri" w:eastAsia="Calibri"/>
        </w:rPr>
        <w:t>Use filesystem final-extension parsing and initialize backend pointers to nullptr.</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Dotted directories and multi-dot filenames</w:t>
      </w:r>
    </w:p>
    <w:p>
      <w:pPr>
        <w:numPr>
          <w:ilvl w:val="0"/>
          <w:numId w:val="10"/>
        </w:numPr>
      </w:pPr>
      <w:r>
        <w:rPr>
          <w:rFonts w:ascii="Calibri" w:hAnsi="Calibri" w:eastAsia="Calibri"/>
        </w:rPr>
        <w:t>Destroy never-configured SoundReference</w:t>
      </w:r>
    </w:p>
    <w:p>
      <w:pPr>
        <w:spacing w:after="40"/>
      </w:pPr>
    </w:p>
    <w:p>
      <w:pPr>
        <w:pStyle w:val="Heading2"/>
        <w:keepNext/>
      </w:pPr>
      <w:r>
        <w:t>Physics and voxel grid (6)</w:t>
      </w:r>
    </w:p>
    <w:p>
      <w:pPr>
        <w:pStyle w:val="Heading3"/>
        <w:keepNext/>
      </w:pPr>
      <w:r>
        <w:t>VX-PHY-001 — Spherical voxel destruction accepts unsafe sizes and leaks on early exit</w:t>
      </w:r>
    </w:p>
    <w:p>
      <w:pPr>
        <w:pStyle w:val="FindingMetadata"/>
      </w:pPr>
      <w:r>
        <w:rPr>
          <w:rFonts w:ascii="Calibri" w:hAnsi="Calibri" w:eastAsia="Calibri"/>
          <w:b/>
          <w:color w:val="9B1C1C"/>
          <w:sz w:val="18"/>
        </w:rPr>
        <w:t>P0</w:t>
      </w:r>
      <w:r>
        <w:rPr>
          <w:rFonts w:ascii="Calibri" w:hAnsi="Calibri" w:eastAsia="Calibri"/>
          <w:color w:val="596675"/>
          <w:sz w:val="18"/>
        </w:rPr>
        <w:t xml:space="preserve">  |  severity: critical</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physics</w:t>
      </w:r>
    </w:p>
    <w:p>
      <w:pPr>
        <w:keepNext/>
        <w:keepLines/>
      </w:pPr>
      <w:r>
        <w:rPr>
          <w:rFonts w:ascii="Calibri" w:hAnsi="Calibri" w:eastAsia="Calibri"/>
        </w:rPr>
        <w:t>Radius is rounded/cast to unsigned without finite/nonnegative/range checks; diameter and cube products can overflow or allocate excessively. Missing chunks return after raw allocations and m_pIntegrityJob is dereferenced without a null guarantee.</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Voxagine/Source/Core/ECS/Systems/Physics/PhysicsSystem.cpp :: PhysicsSystem::ApplySphericalDestruction (reviewed lines 445-559)</w:t>
      </w:r>
      <w:r>
        <w:rPr>
          <w:rFonts w:ascii="Calibri" w:hAnsi="Calibri" w:eastAsia="Calibri"/>
          <w:sz w:val="19"/>
        </w:rPr>
        <w:t xml:space="preserve"> — Unchecked radius/products, raw arrays, leaking early return, and unconditional integrity job access share one path.</w:t>
      </w:r>
    </w:p>
    <w:p>
      <w:pPr>
        <w:spacing w:before="40" w:after="80"/>
      </w:pPr>
      <w:r>
        <w:rPr>
          <w:rFonts w:ascii="Calibri" w:hAnsi="Calibri" w:eastAsia="Calibri"/>
          <w:b/>
          <w:color w:val="9B1C1C"/>
        </w:rPr>
        <w:t xml:space="preserve">Impact. </w:t>
      </w:r>
      <w:r>
        <w:rPr>
          <w:rFonts w:ascii="Calibri" w:hAnsi="Calibri" w:eastAsia="Calibri"/>
        </w:rPr>
        <w:t>Invalid/game-driven radius or unavailable chunks can exhaust memory, corrupt indexing, leak, or crash.</w:t>
      </w:r>
    </w:p>
    <w:p>
      <w:pPr>
        <w:spacing w:after="80"/>
      </w:pPr>
      <w:r>
        <w:rPr>
          <w:rFonts w:ascii="Calibri" w:hAnsi="Calibri" w:eastAsia="Calibri"/>
          <w:b/>
          <w:color w:val="236B4E"/>
        </w:rPr>
        <w:t xml:space="preserve">Recommended correction. </w:t>
      </w:r>
      <w:r>
        <w:rPr>
          <w:rFonts w:ascii="Calibri" w:hAnsi="Calibri" w:eastAsia="Calibri"/>
        </w:rPr>
        <w:t>Validate/cap radius, use checked size_t multiplication and vectors, skip missing chunks safely, and make integrity scheduling optional/owned.</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Negative, NaN, infinity, zero, and huge radius</w:t>
      </w:r>
    </w:p>
    <w:p>
      <w:pPr>
        <w:numPr>
          <w:ilvl w:val="0"/>
          <w:numId w:val="10"/>
        </w:numPr>
      </w:pPr>
      <w:r>
        <w:rPr>
          <w:rFonts w:ascii="Calibri" w:hAnsi="Calibri" w:eastAsia="Calibri"/>
        </w:rPr>
        <w:t>Missing chunk</w:t>
      </w:r>
    </w:p>
    <w:p>
      <w:pPr>
        <w:numPr>
          <w:ilvl w:val="0"/>
          <w:numId w:val="10"/>
        </w:numPr>
      </w:pPr>
      <w:r>
        <w:rPr>
          <w:rFonts w:ascii="Calibri" w:hAnsi="Calibri" w:eastAsia="Calibri"/>
        </w:rPr>
        <w:t>No integrity queue/job under ASan</w:t>
      </w:r>
    </w:p>
    <w:p>
      <w:pPr>
        <w:spacing w:after="40"/>
      </w:pPr>
    </w:p>
    <w:p>
      <w:pPr>
        <w:pStyle w:val="Heading3"/>
        <w:keepNext/>
      </w:pPr>
      <w:r>
        <w:t>VX-PHY-002 — Integrity worker reads live voxel/chunk storage without a snapshot</w:t>
      </w:r>
    </w:p>
    <w:p>
      <w:pPr>
        <w:pStyle w:val="FindingMetadata"/>
      </w:pPr>
      <w:r>
        <w:rPr>
          <w:rFonts w:ascii="Calibri" w:hAnsi="Calibri" w:eastAsia="Calibri"/>
          <w:b/>
          <w:color w:val="9B1C1C"/>
          <w:sz w:val="18"/>
        </w:rPr>
        <w:t>P0</w:t>
      </w:r>
      <w:r>
        <w:rPr>
          <w:rFonts w:ascii="Calibri" w:hAnsi="Calibri" w:eastAsia="Calibri"/>
          <w:color w:val="596675"/>
          <w:sz w:val="18"/>
        </w:rPr>
        <w:t xml:space="preserve">  |  severity: critical</w:t>
      </w:r>
      <w:r>
        <w:rPr>
          <w:rFonts w:ascii="Calibri" w:hAnsi="Calibri" w:eastAsia="Calibri"/>
          <w:color w:val="596675"/>
          <w:sz w:val="18"/>
        </w:rPr>
        <w:t xml:space="preserve">  |  evidence: concurrency-risk</w:t>
      </w:r>
      <w:r>
        <w:rPr>
          <w:rFonts w:ascii="Calibri" w:hAnsi="Calibri" w:eastAsia="Calibri"/>
          <w:color w:val="596675"/>
          <w:sz w:val="18"/>
        </w:rPr>
        <w:t xml:space="preserve">  |  confidence: high</w:t>
      </w:r>
      <w:r>
        <w:rPr>
          <w:rFonts w:ascii="Calibri" w:hAnsi="Calibri" w:eastAsia="Calibri"/>
          <w:color w:val="596675"/>
          <w:sz w:val="18"/>
        </w:rPr>
        <w:t xml:space="preserve">  |  subsystem: physics</w:t>
      </w:r>
    </w:p>
    <w:p>
      <w:pPr>
        <w:keepNext/>
        <w:keepLines/>
      </w:pPr>
      <w:r>
        <w:rPr>
          <w:rFonts w:ascii="Calibri" w:hAnsi="Calibri" w:eastAsia="Calibri"/>
        </w:rPr>
        <w:t>IntegrityJob traverses VoxelGrid while physics/chunk/main-thread code mutates non-atomic voxel containers and chunk-volume pointers; teardown can invalidate the grid during a scan.</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Voxagine/Source/Core/ECS/Systems/Physics/IntegrityJob.cpp :: IntegrityJob::Run</w:t>
      </w:r>
      <w:r>
        <w:rPr>
          <w:rFonts w:ascii="Calibri" w:hAnsi="Calibri" w:eastAsia="Calibri"/>
          <w:sz w:val="19"/>
        </w:rPr>
        <w:t xml:space="preserve"> — Worker directly reads shared grid/chunk state.</w:t>
      </w:r>
    </w:p>
    <w:p>
      <w:pPr>
        <w:numPr>
          <w:ilvl w:val="0"/>
          <w:numId w:val="10"/>
        </w:numPr>
      </w:pPr>
      <w:r>
        <w:rPr>
          <w:rFonts w:ascii="Consolas" w:hAnsi="Consolas" w:eastAsia="Consolas"/>
          <w:b/>
          <w:color w:val="1F4D78"/>
          <w:sz w:val="17"/>
        </w:rPr>
        <w:t>Voxagine/Source/Core/ECS/Systems/Physics/VoxelGrid.cpp :: VoxelGrid</w:t>
      </w:r>
      <w:r>
        <w:rPr>
          <w:rFonts w:ascii="Calibri" w:hAnsi="Calibri" w:eastAsia="Calibri"/>
          <w:sz w:val="19"/>
        </w:rPr>
        <w:t xml:space="preserve"> — Main-thread mutation/residency uses ordinary containers and raw pointers.</w:t>
      </w:r>
    </w:p>
    <w:p>
      <w:pPr>
        <w:spacing w:before="40" w:after="80"/>
      </w:pPr>
      <w:r>
        <w:rPr>
          <w:rFonts w:ascii="Calibri" w:hAnsi="Calibri" w:eastAsia="Calibri"/>
          <w:b/>
          <w:color w:val="9B1C1C"/>
        </w:rPr>
        <w:t xml:space="preserve">Impact. </w:t>
      </w:r>
      <w:r>
        <w:rPr>
          <w:rFonts w:ascii="Calibri" w:hAnsi="Calibri" w:eastAsia="Calibri"/>
        </w:rPr>
        <w:t>Data races can produce inconsistent island results, out-of-bounds access, or use-after-free.</w:t>
      </w:r>
    </w:p>
    <w:p>
      <w:pPr>
        <w:spacing w:after="80"/>
      </w:pPr>
      <w:r>
        <w:rPr>
          <w:rFonts w:ascii="Calibri" w:hAnsi="Calibri" w:eastAsia="Calibri"/>
          <w:b/>
          <w:color w:val="236B4E"/>
        </w:rPr>
        <w:t xml:space="preserve">Recommended correction. </w:t>
      </w:r>
      <w:r>
        <w:rPr>
          <w:rFonts w:ascii="Calibri" w:hAnsi="Calibri" w:eastAsia="Calibri"/>
        </w:rPr>
        <w:t>Run against an immutable/versioned snapshot or hold an explicit read lifetime lock and join before grid/chunk destruction.</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Destruction plus chunk churn stress under TSAN/ASan</w:t>
      </w:r>
    </w:p>
    <w:p>
      <w:pPr>
        <w:numPr>
          <w:ilvl w:val="0"/>
          <w:numId w:val="10"/>
        </w:numPr>
      </w:pPr>
      <w:r>
        <w:rPr>
          <w:rFonts w:ascii="Calibri" w:hAnsi="Calibri" w:eastAsia="Calibri"/>
        </w:rPr>
        <w:t>Version mismatch/result discard test</w:t>
      </w:r>
    </w:p>
    <w:p>
      <w:pPr>
        <w:spacing w:after="40"/>
      </w:pPr>
    </w:p>
    <w:p>
      <w:pPr>
        <w:pStyle w:val="Heading3"/>
        <w:keepNext/>
      </w:pPr>
      <w:r>
        <w:t>VX-PHY-003 — Integrity job generations can clobber ownership during pause/resume</w:t>
      </w:r>
    </w:p>
    <w:p>
      <w:pPr>
        <w:pStyle w:val="FindingMetadata"/>
      </w:pPr>
      <w:r>
        <w:rPr>
          <w:rFonts w:ascii="Calibri" w:hAnsi="Calibri" w:eastAsia="Calibri"/>
          <w:b/>
          <w:color w:val="9B1C1C"/>
          <w:sz w:val="18"/>
        </w:rPr>
        <w:t>P0</w:t>
      </w:r>
      <w:r>
        <w:rPr>
          <w:rFonts w:ascii="Calibri" w:hAnsi="Calibri" w:eastAsia="Calibri"/>
          <w:color w:val="596675"/>
          <w:sz w:val="18"/>
        </w:rPr>
        <w:t xml:space="preserve">  |  severity: high</w:t>
      </w:r>
      <w:r>
        <w:rPr>
          <w:rFonts w:ascii="Calibri" w:hAnsi="Calibri" w:eastAsia="Calibri"/>
          <w:color w:val="596675"/>
          <w:sz w:val="18"/>
        </w:rPr>
        <w:t xml:space="preserve">  |  evidence: concurrency-risk</w:t>
      </w:r>
      <w:r>
        <w:rPr>
          <w:rFonts w:ascii="Calibri" w:hAnsi="Calibri" w:eastAsia="Calibri"/>
          <w:color w:val="596675"/>
          <w:sz w:val="18"/>
        </w:rPr>
        <w:t xml:space="preserve">  |  confidence: high</w:t>
      </w:r>
      <w:r>
        <w:rPr>
          <w:rFonts w:ascii="Calibri" w:hAnsi="Calibri" w:eastAsia="Calibri"/>
          <w:color w:val="596675"/>
          <w:sz w:val="18"/>
        </w:rPr>
        <w:t xml:space="preserve">  |  subsystem: physics</w:t>
      </w:r>
    </w:p>
    <w:p>
      <w:pPr>
        <w:keepNext/>
        <w:keepLines/>
      </w:pPr>
      <w:r>
        <w:rPr>
          <w:rFonts w:ascii="Calibri" w:hAnsi="Calibri" w:eastAsia="Calibri"/>
        </w:rPr>
        <w:t>Resume can install a new integrity job while the prior completion callback remains pending; the old callback unconditionally sets m_pIntegrityJob to null. Destruction requests stop but does not prove join before captured lifetime ends.</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Voxagine/Source/Core/ECS/Systems/Physics/PhysicsSystem.cpp :: PhysicsSystem::OnResume (reviewed lines 182-193)</w:t>
      </w:r>
      <w:r>
        <w:rPr>
          <w:rFonts w:ascii="Calibri" w:hAnsi="Calibri" w:eastAsia="Calibri"/>
          <w:sz w:val="19"/>
        </w:rPr>
        <w:t xml:space="preserve"> — Completion callback clears the shared pointer without generation comparison.</w:t>
      </w:r>
    </w:p>
    <w:p>
      <w:pPr>
        <w:numPr>
          <w:ilvl w:val="0"/>
          <w:numId w:val="10"/>
        </w:numPr>
      </w:pPr>
      <w:r>
        <w:rPr>
          <w:rFonts w:ascii="Consolas" w:hAnsi="Consolas" w:eastAsia="Consolas"/>
          <w:b/>
          <w:color w:val="1F4D78"/>
          <w:sz w:val="17"/>
        </w:rPr>
        <w:t>Voxagine/Source/Core/ECS/Systems/Physics/PhysicsSystem.cpp :: PhysicsSystem::~PhysicsSystem</w:t>
      </w:r>
      <w:r>
        <w:rPr>
          <w:rFonts w:ascii="Calibri" w:hAnsi="Calibri" w:eastAsia="Calibri"/>
          <w:sz w:val="19"/>
        </w:rPr>
        <w:t xml:space="preserve"> — Cancellation is requested without a demonstrated synchronous join.</w:t>
      </w:r>
    </w:p>
    <w:p>
      <w:pPr>
        <w:spacing w:before="40" w:after="80"/>
      </w:pPr>
      <w:r>
        <w:rPr>
          <w:rFonts w:ascii="Calibri" w:hAnsi="Calibri" w:eastAsia="Calibri"/>
          <w:b/>
          <w:color w:val="9B1C1C"/>
        </w:rPr>
        <w:t xml:space="preserve">Impact. </w:t>
      </w:r>
      <w:r>
        <w:rPr>
          <w:rFonts w:ascii="Calibri" w:hAnsi="Calibri" w:eastAsia="Calibri"/>
        </w:rPr>
        <w:t>The live job becomes untracked and can later touch a destroyed system/grid; future destruction can null-dereference or fail to cancel it.</w:t>
      </w:r>
    </w:p>
    <w:p>
      <w:pPr>
        <w:spacing w:after="80"/>
      </w:pPr>
      <w:r>
        <w:rPr>
          <w:rFonts w:ascii="Calibri" w:hAnsi="Calibri" w:eastAsia="Calibri"/>
          <w:b/>
          <w:color w:val="236B4E"/>
        </w:rPr>
        <w:t xml:space="preserve">Recommended correction. </w:t>
      </w:r>
      <w:r>
        <w:rPr>
          <w:rFonts w:ascii="Calibri" w:hAnsi="Calibri" w:eastAsia="Calibri"/>
        </w:rPr>
        <w:t>Use generation-tagged owned job handles, compare before clearing, and synchronously cancel/join on pause/destruction.</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Rapid pause/resume with delayed completions</w:t>
      </w:r>
    </w:p>
    <w:p>
      <w:pPr>
        <w:numPr>
          <w:ilvl w:val="0"/>
          <w:numId w:val="10"/>
        </w:numPr>
      </w:pPr>
      <w:r>
        <w:rPr>
          <w:rFonts w:ascii="Calibri" w:hAnsi="Calibri" w:eastAsia="Calibri"/>
        </w:rPr>
        <w:t>Destroy immediately after resume under ASan</w:t>
      </w:r>
    </w:p>
    <w:p>
      <w:pPr>
        <w:spacing w:after="40"/>
      </w:pPr>
    </w:p>
    <w:p>
      <w:pPr>
        <w:pStyle w:val="Heading3"/>
        <w:keepNext/>
      </w:pPr>
      <w:r>
        <w:t>VX-GRID-001 — Voxel grid construction and coordinate-zero boundaries are unsafe</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physics</w:t>
      </w:r>
    </w:p>
    <w:p>
      <w:pPr>
        <w:keepNext/>
        <w:keepLines/>
      </w:pPr>
      <w:r>
        <w:rPr>
          <w:rFonts w:ascii="Calibri" w:hAnsi="Calibri" w:eastAsia="Calibri"/>
        </w:rPr>
        <w:t>Create can divide by zero, overflow 32-bit dimension products, and truncate non-divisible dimensions. WorldToGrid/rounding excludes coordinate zero through strict &gt;0 checks.</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Voxagine/Source/Core/ECS/Systems/Physics/VoxelGrid.cpp :: VoxelGrid::Create (reviewed lines 40-60)</w:t>
      </w:r>
      <w:r>
        <w:rPr>
          <w:rFonts w:ascii="Calibri" w:hAnsi="Calibri" w:eastAsia="Calibri"/>
          <w:sz w:val="19"/>
        </w:rPr>
        <w:t xml:space="preserve"> — Dimensions/products are trusted.</w:t>
      </w:r>
    </w:p>
    <w:p>
      <w:pPr>
        <w:numPr>
          <w:ilvl w:val="0"/>
          <w:numId w:val="10"/>
        </w:numPr>
      </w:pPr>
      <w:r>
        <w:rPr>
          <w:rFonts w:ascii="Consolas" w:hAnsi="Consolas" w:eastAsia="Consolas"/>
          <w:b/>
          <w:color w:val="1F4D78"/>
          <w:sz w:val="17"/>
        </w:rPr>
        <w:t>Voxagine/Source/Core/ECS/Systems/Physics/VoxelGrid.cpp :: VoxelGrid::WorldToGrid (reviewed lines 252-283)</w:t>
      </w:r>
      <w:r>
        <w:rPr>
          <w:rFonts w:ascii="Calibri" w:hAnsi="Calibri" w:eastAsia="Calibri"/>
          <w:sz w:val="19"/>
        </w:rPr>
        <w:t xml:space="preserve"> — Boundary checks reject zero coordinates.</w:t>
      </w:r>
    </w:p>
    <w:p>
      <w:pPr>
        <w:spacing w:before="40" w:after="80"/>
      </w:pPr>
      <w:r>
        <w:rPr>
          <w:rFonts w:ascii="Calibri" w:hAnsi="Calibri" w:eastAsia="Calibri"/>
          <w:b/>
          <w:color w:val="9B1C1C"/>
        </w:rPr>
        <w:t xml:space="preserve">Impact. </w:t>
      </w:r>
      <w:r>
        <w:rPr>
          <w:rFonts w:ascii="Calibri" w:hAnsi="Calibri" w:eastAsia="Calibri"/>
        </w:rPr>
        <w:t>Invalid settings can crash/underallocate; valid boundary voxels are reported out-of-grid.</w:t>
      </w:r>
    </w:p>
    <w:p>
      <w:pPr>
        <w:spacing w:after="80"/>
      </w:pPr>
      <w:r>
        <w:rPr>
          <w:rFonts w:ascii="Calibri" w:hAnsi="Calibri" w:eastAsia="Calibri"/>
          <w:b/>
          <w:color w:val="236B4E"/>
        </w:rPr>
        <w:t xml:space="preserve">Recommended correction. </w:t>
      </w:r>
      <w:r>
        <w:rPr>
          <w:rFonts w:ascii="Calibri" w:hAnsi="Calibri" w:eastAsia="Calibri"/>
        </w:rPr>
        <w:t>Require positive/divisible dimensions, use checked size_t products, and define inclusive/exclusive coordinate bounds.</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Zero/negative/nondivisible/overflow dimensions</w:t>
      </w:r>
    </w:p>
    <w:p>
      <w:pPr>
        <w:numPr>
          <w:ilvl w:val="0"/>
          <w:numId w:val="10"/>
        </w:numPr>
      </w:pPr>
      <w:r>
        <w:rPr>
          <w:rFonts w:ascii="Calibri" w:hAnsi="Calibri" w:eastAsia="Calibri"/>
        </w:rPr>
        <w:t>All six grid faces including zero</w:t>
      </w:r>
    </w:p>
    <w:p>
      <w:pPr>
        <w:spacing w:after="40"/>
      </w:pPr>
    </w:p>
    <w:p>
      <w:pPr>
        <w:pStyle w:val="Heading3"/>
        <w:keepNext/>
      </w:pPr>
      <w:r>
        <w:t>VX-GRID-002 — Voxel grid fast paths assume chunk residency</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needs-runtime-validation</w:t>
      </w:r>
      <w:r>
        <w:rPr>
          <w:rFonts w:ascii="Calibri" w:hAnsi="Calibri" w:eastAsia="Calibri"/>
          <w:color w:val="596675"/>
          <w:sz w:val="18"/>
        </w:rPr>
        <w:t xml:space="preserve">  |  confidence: medium</w:t>
      </w:r>
      <w:r>
        <w:rPr>
          <w:rFonts w:ascii="Calibri" w:hAnsi="Calibri" w:eastAsia="Calibri"/>
          <w:color w:val="596675"/>
          <w:sz w:val="18"/>
        </w:rPr>
        <w:t xml:space="preserve">  |  subsystem: physics</w:t>
      </w:r>
    </w:p>
    <w:p>
      <w:pPr>
        <w:keepNext/>
        <w:keepLines/>
      </w:pPr>
      <w:r>
        <w:rPr>
          <w:rFonts w:ascii="Calibri" w:hAnsi="Calibri" w:eastAsia="Calibri"/>
        </w:rPr>
        <w:t>GetChunk/cell/voxel fast routes dereference a chunk-volume slot without proving it is non-null/resident. The fully-out-of-bounds low-side predicate combines axes so single-axis low exclusions fall through inconsistently.</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Voxagine/Source/Core/ECS/Systems/Physics/VoxelGrid.cpp :: VoxelGrid::GetChunk (reviewed lines 150-198)</w:t>
      </w:r>
      <w:r>
        <w:rPr>
          <w:rFonts w:ascii="Calibri" w:hAnsi="Calibri" w:eastAsia="Calibri"/>
          <w:sz w:val="19"/>
        </w:rPr>
        <w:t xml:space="preserve"> — Fast path uses m_ChunkVolumes[chunkArrPos] without a residency guard.</w:t>
      </w:r>
    </w:p>
    <w:p>
      <w:pPr>
        <w:spacing w:before="40" w:after="80"/>
      </w:pPr>
      <w:r>
        <w:rPr>
          <w:rFonts w:ascii="Calibri" w:hAnsi="Calibri" w:eastAsia="Calibri"/>
          <w:b/>
          <w:color w:val="9B1C1C"/>
        </w:rPr>
        <w:t xml:space="preserve">Impact. </w:t>
      </w:r>
      <w:r>
        <w:rPr>
          <w:rFonts w:ascii="Calibri" w:hAnsi="Calibri" w:eastAsia="Calibri"/>
        </w:rPr>
        <w:t>Queries during load/unload transitions can crash or traverse unexpected partial ranges.</w:t>
      </w:r>
    </w:p>
    <w:p>
      <w:pPr>
        <w:spacing w:after="80"/>
      </w:pPr>
      <w:r>
        <w:rPr>
          <w:rFonts w:ascii="Calibri" w:hAnsi="Calibri" w:eastAsia="Calibri"/>
          <w:b/>
          <w:color w:val="236B4E"/>
        </w:rPr>
        <w:t xml:space="preserve">Recommended correction. </w:t>
      </w:r>
      <w:r>
        <w:rPr>
          <w:rFonts w:ascii="Calibri" w:hAnsi="Calibri" w:eastAsia="Calibri"/>
        </w:rPr>
        <w:t>Represent residency explicitly, null-check every access route, and correct per-axis rejection.</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Concurrent/rapid chunk residency churn with boundary queries under ASan</w:t>
      </w:r>
    </w:p>
    <w:p>
      <w:pPr>
        <w:spacing w:after="40"/>
      </w:pPr>
    </w:p>
    <w:p>
      <w:pPr>
        <w:pStyle w:val="Heading3"/>
        <w:keepNext/>
      </w:pPr>
      <w:r>
        <w:t>VX-GRID-003 — Zero-capacity particle linked list indexes invalid storage</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physics</w:t>
      </w:r>
    </w:p>
    <w:p>
      <w:pPr>
        <w:keepNext/>
        <w:keepLines/>
      </w:pPr>
      <w:r>
        <w:rPr>
          <w:rFonts w:ascii="Calibri" w:hAnsi="Calibri" w:eastAsia="Calibri"/>
        </w:rPr>
        <w:t>ParticleLinkedList(0) indexes element zero, underflows loop bounds, and accesses size-1.</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Voxagine/Source/Core/ECS/Systems/Physics/ParticleLinkedList.cpp :: ParticleLinkedList::ParticleLinkedList (reviewed lines 6-23)</w:t>
      </w:r>
      <w:r>
        <w:rPr>
          <w:rFonts w:ascii="Calibri" w:hAnsi="Calibri" w:eastAsia="Calibri"/>
          <w:sz w:val="19"/>
        </w:rPr>
        <w:t xml:space="preserve"> — Constructor assumes capacity is at least one.</w:t>
      </w:r>
    </w:p>
    <w:p>
      <w:pPr>
        <w:spacing w:before="40" w:after="80"/>
      </w:pPr>
      <w:r>
        <w:rPr>
          <w:rFonts w:ascii="Calibri" w:hAnsi="Calibri" w:eastAsia="Calibri"/>
          <w:b/>
          <w:color w:val="9B1C1C"/>
        </w:rPr>
        <w:t xml:space="preserve">Impact. </w:t>
      </w:r>
      <w:r>
        <w:rPr>
          <w:rFonts w:ascii="Calibri" w:hAnsi="Calibri" w:eastAsia="Calibri"/>
        </w:rPr>
        <w:t>A zero-size setting or caller causes immediate invalid memory access.</w:t>
      </w:r>
    </w:p>
    <w:p>
      <w:pPr>
        <w:spacing w:after="80"/>
      </w:pPr>
      <w:r>
        <w:rPr>
          <w:rFonts w:ascii="Calibri" w:hAnsi="Calibri" w:eastAsia="Calibri"/>
          <w:b/>
          <w:color w:val="236B4E"/>
        </w:rPr>
        <w:t xml:space="preserve">Recommended correction. </w:t>
      </w:r>
      <w:r>
        <w:rPr>
          <w:rFonts w:ascii="Calibri" w:hAnsi="Calibri" w:eastAsia="Calibri"/>
        </w:rPr>
        <w:t>Support an explicit empty state or reject zero before any indexing.</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Construct capacities 0, 1, and N under ASan</w:t>
      </w:r>
    </w:p>
    <w:p>
      <w:pPr>
        <w:spacing w:after="40"/>
      </w:pPr>
    </w:p>
    <w:p>
      <w:pPr>
        <w:pStyle w:val="Heading2"/>
        <w:keepNext/>
      </w:pPr>
      <w:r>
        <w:t>Rendering and voxel ownership (7)</w:t>
      </w:r>
    </w:p>
    <w:p>
      <w:pPr>
        <w:pStyle w:val="Heading3"/>
        <w:keepNext/>
      </w:pPr>
      <w:r>
        <w:t>VX-RENDER-005 — Dynamic text is passed as an ImGui format string</w:t>
      </w:r>
    </w:p>
    <w:p>
      <w:pPr>
        <w:pStyle w:val="FindingMetadata"/>
      </w:pPr>
      <w:r>
        <w:rPr>
          <w:rFonts w:ascii="Calibri" w:hAnsi="Calibri" w:eastAsia="Calibri"/>
          <w:b/>
          <w:color w:val="9B1C1C"/>
          <w:sz w:val="18"/>
        </w:rPr>
        <w:t>P0</w:t>
      </w:r>
      <w:r>
        <w:rPr>
          <w:rFonts w:ascii="Calibri" w:hAnsi="Calibri" w:eastAsia="Calibri"/>
          <w:color w:val="596675"/>
          <w:sz w:val="18"/>
        </w:rPr>
        <w:t xml:space="preserve">  |  severity: critical</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rendering</w:t>
      </w:r>
    </w:p>
    <w:p>
      <w:pPr>
        <w:keepNext/>
        <w:keepLines/>
      </w:pPr>
      <w:r>
        <w:rPr>
          <w:rFonts w:ascii="Calibri" w:hAnsi="Calibri" w:eastAsia="Calibri"/>
        </w:rPr>
        <w:t>Texture paths, FPS strings, entity names, and runtime TextRenderer content are passed directly to ImGui Text/TextWrapped as the format argument.</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Voxagine/Source/Editor/Editor.cpp :: Editor (reviewed lines 1562)</w:t>
      </w:r>
      <w:r>
        <w:rPr>
          <w:rFonts w:ascii="Calibri" w:hAnsi="Calibri" w:eastAsia="Calibri"/>
          <w:sz w:val="19"/>
        </w:rPr>
        <w:t xml:space="preserve"> — texturePath.c_str() is a format string.</w:t>
      </w:r>
    </w:p>
    <w:p>
      <w:pPr>
        <w:numPr>
          <w:ilvl w:val="0"/>
          <w:numId w:val="10"/>
        </w:numPr>
      </w:pPr>
      <w:r>
        <w:rPr>
          <w:rFonts w:ascii="Consolas" w:hAnsi="Consolas" w:eastAsia="Consolas"/>
          <w:b/>
          <w:color w:val="1F4D78"/>
          <w:sz w:val="17"/>
        </w:rPr>
        <w:t>Voxagine/Source/Editor/ConsoleLog/ConsoleLog.cpp :: ConsoleLog (reviewed lines 139)</w:t>
      </w:r>
      <w:r>
        <w:rPr>
          <w:rFonts w:ascii="Calibri" w:hAnsi="Calibri" w:eastAsia="Calibri"/>
          <w:sz w:val="19"/>
        </w:rPr>
        <w:t xml:space="preserve"> — fpsString.c_str() is a format string.</w:t>
      </w:r>
    </w:p>
    <w:p>
      <w:pPr>
        <w:numPr>
          <w:ilvl w:val="0"/>
          <w:numId w:val="10"/>
        </w:numPr>
      </w:pPr>
      <w:r>
        <w:rPr>
          <w:rFonts w:ascii="Consolas" w:hAnsi="Consolas" w:eastAsia="Consolas"/>
          <w:b/>
          <w:color w:val="1F4D78"/>
          <w:sz w:val="17"/>
        </w:rPr>
        <w:t>Voxagine/Source/Editor/EntityHierarchy/EntityHierarchy.cpp :: EntityHierarchy (reviewed lines 353)</w:t>
      </w:r>
      <w:r>
        <w:rPr>
          <w:rFonts w:ascii="Calibri" w:hAnsi="Calibri" w:eastAsia="Calibri"/>
          <w:sz w:val="19"/>
        </w:rPr>
        <w:t xml:space="preserve"> — Entity name is a format string.</w:t>
      </w:r>
    </w:p>
    <w:p>
      <w:pPr>
        <w:numPr>
          <w:ilvl w:val="0"/>
          <w:numId w:val="10"/>
        </w:numPr>
      </w:pPr>
      <w:r>
        <w:rPr>
          <w:rFonts w:ascii="Consolas" w:hAnsi="Consolas" w:eastAsia="Consolas"/>
          <w:b/>
          <w:color w:val="1F4D78"/>
          <w:sz w:val="17"/>
        </w:rPr>
        <w:t>Voxagine/Source/Core/ECS/Systems/Rendering/RenderSystem.cpp :: RenderSystem (reviewed lines 226,231)</w:t>
      </w:r>
      <w:r>
        <w:rPr>
          <w:rFonts w:ascii="Calibri" w:hAnsi="Calibri" w:eastAsia="Calibri"/>
          <w:sz w:val="19"/>
        </w:rPr>
        <w:t xml:space="preserve"> — Runtime text is a format string.</w:t>
      </w:r>
    </w:p>
    <w:p>
      <w:pPr>
        <w:spacing w:before="40" w:after="80"/>
      </w:pPr>
      <w:r>
        <w:rPr>
          <w:rFonts w:ascii="Calibri" w:hAnsi="Calibri" w:eastAsia="Calibri"/>
          <w:b/>
          <w:color w:val="9B1C1C"/>
        </w:rPr>
        <w:t xml:space="preserve">Impact. </w:t>
      </w:r>
      <w:r>
        <w:rPr>
          <w:rFonts w:ascii="Calibri" w:hAnsi="Calibri" w:eastAsia="Calibri"/>
        </w:rPr>
        <w:t>Content containing percent directives can read nonexistent varargs, crash, or expose/corrupt memory depending on format support.</w:t>
      </w:r>
    </w:p>
    <w:p>
      <w:pPr>
        <w:spacing w:after="80"/>
      </w:pPr>
      <w:r>
        <w:rPr>
          <w:rFonts w:ascii="Calibri" w:hAnsi="Calibri" w:eastAsia="Calibri"/>
          <w:b/>
          <w:color w:val="236B4E"/>
        </w:rPr>
        <w:t xml:space="preserve">Recommended correction. </w:t>
      </w:r>
      <w:r>
        <w:rPr>
          <w:rFonts w:ascii="Calibri" w:hAnsi="Calibri" w:eastAsia="Calibri"/>
        </w:rPr>
        <w:t>Use TextUnformatted or a constant "%s" format for every dynamic string.</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Render names/textures/text containing %s, %p, %n, and %% under ASan</w:t>
      </w:r>
    </w:p>
    <w:p>
      <w:pPr>
        <w:spacing w:after="40"/>
      </w:pPr>
    </w:p>
    <w:p>
      <w:pPr>
        <w:pStyle w:val="Heading3"/>
        <w:keepNext/>
      </w:pPr>
      <w:r>
        <w:t>VX-RENDER-001 — Platform and Vulkan initialization failures do not stop the frame loop</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critical</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rendering</w:t>
      </w:r>
    </w:p>
    <w:p>
      <w:pPr>
        <w:keepNext/>
        <w:keepLines/>
      </w:pPr>
      <w:r>
        <w:rPr>
          <w:rFonts w:ascii="Calibri" w:hAnsi="Calibri" w:eastAsia="Calibri"/>
        </w:rPr>
        <w:t>Platform::Initialize returns void and ignores backend failure. VKRenderContext can mark backend-ready, fail later command-engine setup, and return without undoing partial state.</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Voxagine/Source/Core/Platform/Platform.cpp :: Platform::Initialize (reviewed lines 27-106)</w:t>
      </w:r>
      <w:r>
        <w:rPr>
          <w:rFonts w:ascii="Calibri" w:hAnsi="Calibri" w:eastAsia="Calibri"/>
          <w:sz w:val="19"/>
        </w:rPr>
        <w:t xml:space="preserve"> — Window/render/audio initialization results are not propagated to Application.</w:t>
      </w:r>
    </w:p>
    <w:p>
      <w:pPr>
        <w:numPr>
          <w:ilvl w:val="0"/>
          <w:numId w:val="10"/>
        </w:numPr>
      </w:pPr>
      <w:r>
        <w:rPr>
          <w:rFonts w:ascii="Consolas" w:hAnsi="Consolas" w:eastAsia="Consolas"/>
          <w:b/>
          <w:color w:val="1F4D78"/>
          <w:sz w:val="17"/>
        </w:rPr>
        <w:t>Voxagine/Source/Core/Platform/Rendering/Vulkan/VKRenderContext.cpp :: VKRenderContext::Initialize (reviewed lines 79-135)</w:t>
      </w:r>
      <w:r>
        <w:rPr>
          <w:rFonts w:ascii="Calibri" w:hAnsi="Calibri" w:eastAsia="Calibri"/>
          <w:sz w:val="19"/>
        </w:rPr>
        <w:t xml:space="preserve"> — Partial command-engine failures leave backend-ready/allocated state.</w:t>
      </w:r>
    </w:p>
    <w:p>
      <w:pPr>
        <w:spacing w:before="40" w:after="80"/>
      </w:pPr>
      <w:r>
        <w:rPr>
          <w:rFonts w:ascii="Calibri" w:hAnsi="Calibri" w:eastAsia="Calibri"/>
          <w:b/>
          <w:color w:val="9B1C1C"/>
        </w:rPr>
        <w:t xml:space="preserve">Impact. </w:t>
      </w:r>
      <w:r>
        <w:rPr>
          <w:rFonts w:ascii="Calibri" w:hAnsi="Calibri" w:eastAsia="Calibri"/>
        </w:rPr>
        <w:t>Startup proceeds into Clear/Present with missing/null required render objects and crashes far from the original failure.</w:t>
      </w:r>
    </w:p>
    <w:p>
      <w:pPr>
        <w:spacing w:after="80"/>
      </w:pPr>
      <w:r>
        <w:rPr>
          <w:rFonts w:ascii="Calibri" w:hAnsi="Calibri" w:eastAsia="Calibri"/>
          <w:b/>
          <w:color w:val="236B4E"/>
        </w:rPr>
        <w:t xml:space="preserve">Recommended correction. </w:t>
      </w:r>
      <w:r>
        <w:rPr>
          <w:rFonts w:ascii="Calibri" w:hAnsi="Calibri" w:eastAsia="Calibri"/>
        </w:rPr>
        <w:t>Return a structured result, build transactionally, unwind reverse-order on failure, and never enter the loop unless required capabilities are ready.</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Inject failure at every backend/command-engine stage and assert clean exit/no leaks</w:t>
      </w:r>
    </w:p>
    <w:p>
      <w:pPr>
        <w:spacing w:after="40"/>
      </w:pPr>
    </w:p>
    <w:p>
      <w:pPr>
        <w:pStyle w:val="Heading3"/>
        <w:keepNext/>
      </w:pPr>
      <w:r>
        <w:t>VX-RENDER-002 — Required render objects use inserting map lookups then dereference null</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rendering</w:t>
      </w:r>
    </w:p>
    <w:p>
      <w:pPr>
        <w:keepNext/>
        <w:keepLines/>
      </w:pPr>
      <w:r>
        <w:rPr>
          <w:rFonts w:ascii="Calibri" w:hAnsi="Calibri" w:eastAsia="Calibri"/>
        </w:rPr>
        <w:t>Named buffers, passes, and command engines are frequently fetched with operator[] and immediately dereferenced, so a missing registration inserts null and causes a delayed crash.</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Voxagine/Source/Core/Platform/Rendering/RenderContext.cpp :: RenderContext::Present (reviewed lines 415-446)</w:t>
      </w:r>
      <w:r>
        <w:rPr>
          <w:rFonts w:ascii="Calibri" w:hAnsi="Calibri" w:eastAsia="Calibri"/>
          <w:sz w:val="19"/>
        </w:rPr>
        <w:t xml:space="preserve"> — Required objects are accessed by string/map and assumed present.</w:t>
      </w:r>
    </w:p>
    <w:p>
      <w:pPr>
        <w:numPr>
          <w:ilvl w:val="0"/>
          <w:numId w:val="10"/>
        </w:numPr>
      </w:pPr>
      <w:r>
        <w:rPr>
          <w:rFonts w:ascii="Consolas" w:hAnsi="Consolas" w:eastAsia="Consolas"/>
          <w:b/>
          <w:color w:val="1F4D78"/>
          <w:sz w:val="17"/>
        </w:rPr>
        <w:t>Voxagine/Source/Core/Platform/Rendering/RenderContext.h :: RenderContext (reviewed lines 354)</w:t>
      </w:r>
      <w:r>
        <w:rPr>
          <w:rFonts w:ascii="Calibri" w:hAnsi="Calibri" w:eastAsia="Calibri"/>
          <w:sz w:val="19"/>
        </w:rPr>
        <w:t xml:space="preserve"> — Getter patterns expose inserting lookup behavior.</w:t>
      </w:r>
    </w:p>
    <w:p>
      <w:pPr>
        <w:spacing w:before="40" w:after="80"/>
      </w:pPr>
      <w:r>
        <w:rPr>
          <w:rFonts w:ascii="Calibri" w:hAnsi="Calibri" w:eastAsia="Calibri"/>
          <w:b/>
          <w:color w:val="9B1C1C"/>
        </w:rPr>
        <w:t xml:space="preserve">Impact. </w:t>
      </w:r>
      <w:r>
        <w:rPr>
          <w:rFonts w:ascii="Calibri" w:hAnsi="Calibri" w:eastAsia="Calibri"/>
        </w:rPr>
        <w:t>Typos or partial initialization mutate the registry and convert actionable configuration errors into null dereferences.</w:t>
      </w:r>
    </w:p>
    <w:p>
      <w:pPr>
        <w:spacing w:after="80"/>
      </w:pPr>
      <w:r>
        <w:rPr>
          <w:rFonts w:ascii="Calibri" w:hAnsi="Calibri" w:eastAsia="Calibri"/>
          <w:b/>
          <w:color w:val="236B4E"/>
        </w:rPr>
        <w:t xml:space="preserve">Recommended correction. </w:t>
      </w:r>
      <w:r>
        <w:rPr>
          <w:rFonts w:ascii="Calibri" w:hAnsi="Calibri" w:eastAsia="Calibri"/>
        </w:rPr>
        <w:t>Use find/at with contextual failure or typed owned members/IDs and validate all required registrations during initialization.</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Remove/misspell each required object and assert startup error rather than crash</w:t>
      </w:r>
    </w:p>
    <w:p>
      <w:pPr>
        <w:spacing w:after="40"/>
      </w:pPr>
    </w:p>
    <w:p>
      <w:pPr>
        <w:pStyle w:val="Heading3"/>
        <w:keepNext/>
      </w:pPr>
      <w:r>
        <w:t>VX-RENDER-003 — Voxel and camera consumers lack complete bounds/null handling</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rendering</w:t>
      </w:r>
    </w:p>
    <w:p>
      <w:pPr>
        <w:keepNext/>
        <w:keepLines/>
      </w:pPr>
      <w:r>
        <w:rPr>
          <w:rFonts w:ascii="Calibri" w:hAnsi="Calibri" w:eastAsia="Calibri"/>
        </w:rPr>
        <w:t>RenderContext::GetVoxel(raw index) has no bounds check; RenderSystem coordinate getter checks only negatives. RenderSystem and AudioSystem still dereference the main camera, and Application ignores Present's boolean failure.</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Voxagine/Source/Core/Platform/Rendering/RenderContext.cpp :: RenderContext::GetVoxel (reviewed lines 332-335)</w:t>
      </w:r>
      <w:r>
        <w:rPr>
          <w:rFonts w:ascii="Calibri" w:hAnsi="Calibri" w:eastAsia="Calibri"/>
          <w:sz w:val="19"/>
        </w:rPr>
        <w:t xml:space="preserve"> — Raw index is trusted.</w:t>
      </w:r>
    </w:p>
    <w:p>
      <w:pPr>
        <w:numPr>
          <w:ilvl w:val="0"/>
          <w:numId w:val="10"/>
        </w:numPr>
      </w:pPr>
      <w:r>
        <w:rPr>
          <w:rFonts w:ascii="Consolas" w:hAnsi="Consolas" w:eastAsia="Consolas"/>
          <w:b/>
          <w:color w:val="1F4D78"/>
          <w:sz w:val="17"/>
        </w:rPr>
        <w:t>Voxagine/Source/Core/ECS/Systems/Rendering/RenderSystem.cpp :: RenderSystem::GetVoxel (reviewed lines 569-575)</w:t>
      </w:r>
      <w:r>
        <w:rPr>
          <w:rFonts w:ascii="Calibri" w:hAnsi="Calibri" w:eastAsia="Calibri"/>
          <w:sz w:val="19"/>
        </w:rPr>
        <w:t xml:space="preserve"> — Upper coordinate bounds are not checked.</w:t>
      </w:r>
    </w:p>
    <w:p>
      <w:pPr>
        <w:numPr>
          <w:ilvl w:val="0"/>
          <w:numId w:val="10"/>
        </w:numPr>
      </w:pPr>
      <w:r>
        <w:rPr>
          <w:rFonts w:ascii="Consolas" w:hAnsi="Consolas" w:eastAsia="Consolas"/>
          <w:b/>
          <w:color w:val="1F4D78"/>
          <w:sz w:val="17"/>
        </w:rPr>
        <w:t>Voxagine/Source/Core/ECS/Systems/Rendering/RenderSystem.cpp :: RenderSystem (reviewed lines 363,430-433)</w:t>
      </w:r>
      <w:r>
        <w:rPr>
          <w:rFonts w:ascii="Calibri" w:hAnsi="Calibri" w:eastAsia="Calibri"/>
          <w:sz w:val="19"/>
        </w:rPr>
        <w:t xml:space="preserve"> — Main camera is dereferenced in subsystem paths.</w:t>
      </w:r>
    </w:p>
    <w:p>
      <w:pPr>
        <w:numPr>
          <w:ilvl w:val="0"/>
          <w:numId w:val="10"/>
        </w:numPr>
      </w:pPr>
      <w:r>
        <w:rPr>
          <w:rFonts w:ascii="Consolas" w:hAnsi="Consolas" w:eastAsia="Consolas"/>
          <w:b/>
          <w:color w:val="1F4D78"/>
          <w:sz w:val="17"/>
        </w:rPr>
        <w:t>Voxagine/Source/Core/Application.cpp :: Application::Run</w:t>
      </w:r>
      <w:r>
        <w:rPr>
          <w:rFonts w:ascii="Calibri" w:hAnsi="Calibri" w:eastAsia="Calibri"/>
          <w:sz w:val="19"/>
        </w:rPr>
        <w:t xml:space="preserve"> — Present result is discarded.</w:t>
      </w:r>
    </w:p>
    <w:p>
      <w:pPr>
        <w:spacing w:before="40" w:after="80"/>
      </w:pPr>
      <w:r>
        <w:rPr>
          <w:rFonts w:ascii="Calibri" w:hAnsi="Calibri" w:eastAsia="Calibri"/>
          <w:b/>
          <w:color w:val="9B1C1C"/>
        </w:rPr>
        <w:t xml:space="preserve">Impact. </w:t>
      </w:r>
      <w:r>
        <w:rPr>
          <w:rFonts w:ascii="Calibri" w:hAnsi="Calibri" w:eastAsia="Calibri"/>
        </w:rPr>
        <w:t>Transient camera-less worlds, bad coordinates, or persistent swapchain failure can crash or loop silently.</w:t>
      </w:r>
    </w:p>
    <w:p>
      <w:pPr>
        <w:spacing w:after="80"/>
      </w:pPr>
      <w:r>
        <w:rPr>
          <w:rFonts w:ascii="Calibri" w:hAnsi="Calibri" w:eastAsia="Calibri"/>
          <w:b/>
          <w:color w:val="236B4E"/>
        </w:rPr>
        <w:t xml:space="preserve">Recommended correction. </w:t>
      </w:r>
      <w:r>
        <w:rPr>
          <w:rFonts w:ascii="Calibri" w:hAnsi="Calibri" w:eastAsia="Calibri"/>
        </w:rPr>
        <w:t>Centralize checked voxel addressing, make cameras optional across all systems, and recover/exit/report persistent presentation failure.</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World with no camera</w:t>
      </w:r>
    </w:p>
    <w:p>
      <w:pPr>
        <w:numPr>
          <w:ilvl w:val="0"/>
          <w:numId w:val="10"/>
        </w:numPr>
      </w:pPr>
      <w:r>
        <w:rPr>
          <w:rFonts w:ascii="Calibri" w:hAnsi="Calibri" w:eastAsia="Calibri"/>
        </w:rPr>
        <w:t>Upper-bound voxel coordinates</w:t>
      </w:r>
    </w:p>
    <w:p>
      <w:pPr>
        <w:numPr>
          <w:ilvl w:val="0"/>
          <w:numId w:val="10"/>
        </w:numPr>
      </w:pPr>
      <w:r>
        <w:rPr>
          <w:rFonts w:ascii="Calibri" w:hAnsi="Calibri" w:eastAsia="Calibri"/>
        </w:rPr>
        <w:t>Injected Present failure</w:t>
      </w:r>
    </w:p>
    <w:p>
      <w:pPr>
        <w:spacing w:after="40"/>
      </w:pPr>
    </w:p>
    <w:p>
      <w:pPr>
        <w:pStyle w:val="Heading3"/>
        <w:keepNext/>
      </w:pPr>
      <w:r>
        <w:t>VX-RENDER-004 — Voxel stamp origin and transform allocation edges are unsafe</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rendering</w:t>
      </w:r>
    </w:p>
    <w:p>
      <w:pPr>
        <w:keepNext/>
        <w:keepLines/>
      </w:pPr>
      <w:r>
        <w:rPr>
          <w:rFonts w:ascii="Calibri" w:hAnsi="Calibri" w:eastAsia="Calibri"/>
        </w:rPr>
        <w:t>VoxelStamp starts lastPosition at origin and skips a legitimate first origin voxel. Stamp/bake accepts nonfinite, zero, or huge scale/rotation settings; solid-count times rounded-scale can overflow before per-voxel diagnostics.</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Voxagine/Source/Core/ECS/Systems/Rendering/VoxelStamp.h :: VoxelStamp (reviewed lines 159-185)</w:t>
      </w:r>
      <w:r>
        <w:rPr>
          <w:rFonts w:ascii="Calibri" w:hAnsi="Calibri" w:eastAsia="Calibri"/>
          <w:sz w:val="19"/>
        </w:rPr>
        <w:t xml:space="preserve"> — Origin is used as a sentinel instead of an explicit hasLast flag.</w:t>
      </w:r>
    </w:p>
    <w:p>
      <w:pPr>
        <w:numPr>
          <w:ilvl w:val="0"/>
          <w:numId w:val="10"/>
        </w:numPr>
      </w:pPr>
      <w:r>
        <w:rPr>
          <w:rFonts w:ascii="Consolas" w:hAnsi="Consolas" w:eastAsia="Consolas"/>
          <w:b/>
          <w:color w:val="1F4D78"/>
          <w:sz w:val="17"/>
        </w:rPr>
        <w:t>Voxagine/Source/Core/ECS/Systems/Rendering/VoxelBaker.cpp :: VoxelBaker::Bake (reviewed lines 199-205)</w:t>
      </w:r>
      <w:r>
        <w:rPr>
          <w:rFonts w:ascii="Calibri" w:hAnsi="Calibri" w:eastAsia="Calibri"/>
          <w:sz w:val="19"/>
        </w:rPr>
        <w:t xml:space="preserve"> — Allocation product precedes complete transform/range validation.</w:t>
      </w:r>
    </w:p>
    <w:p>
      <w:pPr>
        <w:spacing w:before="40" w:after="80"/>
      </w:pPr>
      <w:r>
        <w:rPr>
          <w:rFonts w:ascii="Calibri" w:hAnsi="Calibri" w:eastAsia="Calibri"/>
          <w:b/>
          <w:color w:val="9B1C1C"/>
        </w:rPr>
        <w:t xml:space="preserve">Impact. </w:t>
      </w:r>
      <w:r>
        <w:rPr>
          <w:rFonts w:ascii="Calibri" w:hAnsi="Calibri" w:eastAsia="Calibri"/>
        </w:rPr>
        <w:t>Origin content disappears and invalid transforms can allocate excessively or overflow buffer sizing.</w:t>
      </w:r>
    </w:p>
    <w:p>
      <w:pPr>
        <w:spacing w:after="80"/>
      </w:pPr>
      <w:r>
        <w:rPr>
          <w:rFonts w:ascii="Calibri" w:hAnsi="Calibri" w:eastAsia="Calibri"/>
          <w:b/>
          <w:color w:val="236B4E"/>
        </w:rPr>
        <w:t xml:space="preserve">Recommended correction. </w:t>
      </w:r>
      <w:r>
        <w:rPr>
          <w:rFonts w:ascii="Calibri" w:hAnsi="Calibri" w:eastAsia="Calibri"/>
        </w:rPr>
        <w:t>Use an explicit hasLast value, validate/cap finite transforms, and checked-multiply allocation sizes.</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First voxel at origin</w:t>
      </w:r>
    </w:p>
    <w:p>
      <w:pPr>
        <w:numPr>
          <w:ilvl w:val="0"/>
          <w:numId w:val="10"/>
        </w:numPr>
      </w:pPr>
      <w:r>
        <w:rPr>
          <w:rFonts w:ascii="Calibri" w:hAnsi="Calibri" w:eastAsia="Calibri"/>
        </w:rPr>
        <w:t>NaN/infinity/zero/huge scale</w:t>
      </w:r>
    </w:p>
    <w:p>
      <w:pPr>
        <w:numPr>
          <w:ilvl w:val="0"/>
          <w:numId w:val="10"/>
        </w:numPr>
      </w:pPr>
      <w:r>
        <w:rPr>
          <w:rFonts w:ascii="Calibri" w:hAnsi="Calibri" w:eastAsia="Calibri"/>
        </w:rPr>
        <w:t>Zero rotation limit</w:t>
      </w:r>
    </w:p>
    <w:p>
      <w:pPr>
        <w:spacing w:after="40"/>
      </w:pPr>
    </w:p>
    <w:p>
      <w:pPr>
        <w:pStyle w:val="Heading3"/>
        <w:keepNext/>
      </w:pPr>
      <w:r>
        <w:t>VX-RENDER-006 — Ground texture indexing can underflow or divide by zero</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rendering</w:t>
      </w:r>
    </w:p>
    <w:p>
      <w:pPr>
        <w:keepNext/>
        <w:keepLines/>
      </w:pPr>
      <w:r>
        <w:rPr>
          <w:rFonts w:ascii="Calibri" w:hAnsi="Calibri" w:eastAsia="Calibri"/>
        </w:rPr>
        <w:t>Ground-texture coordinate math uses unsigned subtraction and modulo by texture dimensions without requiring nonzero dimensions; out-of-range Z can underflow and produce incorrect tiling.</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Voxagine/Source/Core/ECS/Systems/Rendering/RenderSystem.cpp :: RenderSystem::GetGroundColor (reviewed lines 627)</w:t>
      </w:r>
      <w:r>
        <w:rPr>
          <w:rFonts w:ascii="Calibri" w:hAnsi="Calibri" w:eastAsia="Calibri"/>
          <w:sz w:val="19"/>
        </w:rPr>
        <w:t xml:space="preserve"> — Unsigned coordinate/modulo expression trusts dimensions.</w:t>
      </w:r>
    </w:p>
    <w:p>
      <w:pPr>
        <w:spacing w:before="40" w:after="80"/>
      </w:pPr>
      <w:r>
        <w:rPr>
          <w:rFonts w:ascii="Calibri" w:hAnsi="Calibri" w:eastAsia="Calibri"/>
          <w:b/>
          <w:color w:val="9B1C1C"/>
        </w:rPr>
        <w:t xml:space="preserve">Impact. </w:t>
      </w:r>
      <w:r>
        <w:rPr>
          <w:rFonts w:ascii="Calibri" w:hAnsi="Calibri" w:eastAsia="Calibri"/>
        </w:rPr>
        <w:t>Zero-size textures divide by zero; some out-of-range coordinates return incorrect colors.</w:t>
      </w:r>
    </w:p>
    <w:p>
      <w:pPr>
        <w:spacing w:after="80"/>
      </w:pPr>
      <w:r>
        <w:rPr>
          <w:rFonts w:ascii="Calibri" w:hAnsi="Calibri" w:eastAsia="Calibri"/>
          <w:b/>
          <w:color w:val="236B4E"/>
        </w:rPr>
        <w:t xml:space="preserve">Recommended correction. </w:t>
      </w:r>
      <w:r>
        <w:rPr>
          <w:rFonts w:ascii="Calibri" w:hAnsi="Calibri" w:eastAsia="Calibri"/>
        </w:rPr>
        <w:t>Validate dimensions and normalize signed coordinates with explicit modular/bounds semantics.</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Zero width/height</w:t>
      </w:r>
    </w:p>
    <w:p>
      <w:pPr>
        <w:numPr>
          <w:ilvl w:val="0"/>
          <w:numId w:val="10"/>
        </w:numPr>
      </w:pPr>
      <w:r>
        <w:rPr>
          <w:rFonts w:ascii="Calibri" w:hAnsi="Calibri" w:eastAsia="Calibri"/>
        </w:rPr>
        <w:t>Negative-equivalent and above-height coordinates</w:t>
      </w:r>
    </w:p>
    <w:p>
      <w:pPr>
        <w:numPr>
          <w:ilvl w:val="0"/>
          <w:numId w:val="10"/>
        </w:numPr>
      </w:pPr>
      <w:r>
        <w:rPr>
          <w:rFonts w:ascii="Calibri" w:hAnsi="Calibri" w:eastAsia="Calibri"/>
        </w:rPr>
        <w:t>Known tiling pattern</w:t>
      </w:r>
    </w:p>
    <w:p>
      <w:pPr>
        <w:spacing w:after="40"/>
      </w:pPr>
    </w:p>
    <w:p>
      <w:pPr>
        <w:pStyle w:val="Heading3"/>
        <w:keepNext/>
      </w:pPr>
      <w:r>
        <w:t>VX-LIMIT-001 — Packed voxel owner identity has a finite non-recycling slot budget</w:t>
      </w:r>
    </w:p>
    <w:p>
      <w:pPr>
        <w:pStyle w:val="FindingMetadata"/>
      </w:pPr>
      <w:r>
        <w:rPr>
          <w:rFonts w:ascii="Calibri" w:hAnsi="Calibri" w:eastAsia="Calibri"/>
          <w:b/>
          <w:color w:val="7A8793"/>
          <w:sz w:val="18"/>
        </w:rPr>
        <w:t>P3</w:t>
      </w:r>
      <w:r>
        <w:rPr>
          <w:rFonts w:ascii="Calibri" w:hAnsi="Calibri" w:eastAsia="Calibri"/>
          <w:color w:val="596675"/>
          <w:sz w:val="18"/>
        </w:rPr>
        <w:t xml:space="preserve">  |  severity: info</w:t>
      </w:r>
      <w:r>
        <w:rPr>
          <w:rFonts w:ascii="Calibri" w:hAnsi="Calibri" w:eastAsia="Calibri"/>
          <w:color w:val="596675"/>
          <w:sz w:val="18"/>
        </w:rPr>
        <w:t xml:space="preserve">  |  evidence: limitation</w:t>
      </w:r>
      <w:r>
        <w:rPr>
          <w:rFonts w:ascii="Calibri" w:hAnsi="Calibri" w:eastAsia="Calibri"/>
          <w:color w:val="596675"/>
          <w:sz w:val="18"/>
        </w:rPr>
        <w:t xml:space="preserve">  |  confidence: high</w:t>
      </w:r>
      <w:r>
        <w:rPr>
          <w:rFonts w:ascii="Calibri" w:hAnsi="Calibri" w:eastAsia="Calibri"/>
          <w:color w:val="596675"/>
          <w:sz w:val="18"/>
        </w:rPr>
        <w:t xml:space="preserve">  |  subsystem: rendering</w:t>
      </w:r>
    </w:p>
    <w:p>
      <w:pPr>
        <w:keepNext/>
        <w:keepLines/>
      </w:pPr>
      <w:r>
        <w:rPr>
          <w:rFonts w:ascii="Calibri" w:hAnsi="Calibri" w:eastAsia="Calibri"/>
        </w:rPr>
        <w:t>The pulled owner sidecar reserves sentinels and permits 65,533 distinct static owners; slots intentionally never recycle to prevent stale identity reuse.</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Voxagine/Source/Core/Platform/Rendering/RenderContext.h :: voxel owner slot mapping</w:t>
      </w:r>
      <w:r>
        <w:rPr>
          <w:rFonts w:ascii="Calibri" w:hAnsi="Calibri" w:eastAsia="Calibri"/>
          <w:sz w:val="19"/>
        </w:rPr>
        <w:t xml:space="preserve"> — uint16 owner representation and sentinel policy define the cap.</w:t>
      </w:r>
    </w:p>
    <w:p>
      <w:pPr>
        <w:spacing w:before="40" w:after="80"/>
      </w:pPr>
      <w:r>
        <w:rPr>
          <w:rFonts w:ascii="Calibri" w:hAnsi="Calibri" w:eastAsia="Calibri"/>
          <w:b/>
          <w:color w:val="9B1C1C"/>
        </w:rPr>
        <w:t xml:space="preserve">Impact. </w:t>
      </w:r>
      <w:r>
        <w:rPr>
          <w:rFonts w:ascii="Calibri" w:hAnsi="Calibri" w:eastAsia="Calibri"/>
        </w:rPr>
        <w:t>Very long sessions or unusually high owner churn can exhaust identity capacity even if active owner count is lower.</w:t>
      </w:r>
    </w:p>
    <w:p>
      <w:pPr>
        <w:spacing w:after="80"/>
      </w:pPr>
      <w:r>
        <w:rPr>
          <w:rFonts w:ascii="Calibri" w:hAnsi="Calibri" w:eastAsia="Calibri"/>
          <w:b/>
          <w:color w:val="236B4E"/>
        </w:rPr>
        <w:t xml:space="preserve">Recommended correction. </w:t>
      </w:r>
      <w:r>
        <w:rPr>
          <w:rFonts w:ascii="Calibri" w:hAnsi="Calibri" w:eastAsia="Calibri"/>
        </w:rPr>
        <w:t>Instrument exhaustion and preserve non-reuse, or introduce generation-tagged wider/recyclable handles before changing semantics.</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Allocate owner slots to cap and assert deterministic diagnostic/failure</w:t>
      </w:r>
    </w:p>
    <w:p>
      <w:pPr>
        <w:spacing w:after="40"/>
      </w:pPr>
    </w:p>
    <w:p>
      <w:pPr>
        <w:pStyle w:val="Heading2"/>
        <w:keepNext/>
      </w:pPr>
      <w:r>
        <w:t>Chunk streaming and far field (5)</w:t>
      </w:r>
    </w:p>
    <w:p>
      <w:pPr>
        <w:pStyle w:val="Heading3"/>
        <w:keepNext/>
      </w:pPr>
      <w:r>
        <w:t>VX-CHUNK-001 — Chunk async state can stick and jobs capture unstable owners</w:t>
      </w:r>
    </w:p>
    <w:p>
      <w:pPr>
        <w:pStyle w:val="FindingMetadata"/>
      </w:pPr>
      <w:r>
        <w:rPr>
          <w:rFonts w:ascii="Calibri" w:hAnsi="Calibri" w:eastAsia="Calibri"/>
          <w:b/>
          <w:color w:val="9B1C1C"/>
          <w:sz w:val="18"/>
        </w:rPr>
        <w:t>P0</w:t>
      </w:r>
      <w:r>
        <w:rPr>
          <w:rFonts w:ascii="Calibri" w:hAnsi="Calibri" w:eastAsia="Calibri"/>
          <w:color w:val="596675"/>
          <w:sz w:val="18"/>
        </w:rPr>
        <w:t xml:space="preserve">  |  severity: critical</w:t>
      </w:r>
      <w:r>
        <w:rPr>
          <w:rFonts w:ascii="Calibri" w:hAnsi="Calibri" w:eastAsia="Calibri"/>
          <w:color w:val="596675"/>
          <w:sz w:val="18"/>
        </w:rPr>
        <w:t xml:space="preserve">  |  evidence: concurrency-risk</w:t>
      </w:r>
      <w:r>
        <w:rPr>
          <w:rFonts w:ascii="Calibri" w:hAnsi="Calibri" w:eastAsia="Calibri"/>
          <w:color w:val="596675"/>
          <w:sz w:val="18"/>
        </w:rPr>
        <w:t xml:space="preserve">  |  confidence: high</w:t>
      </w:r>
      <w:r>
        <w:rPr>
          <w:rFonts w:ascii="Calibri" w:hAnsi="Calibri" w:eastAsia="Calibri"/>
          <w:color w:val="596675"/>
          <w:sz w:val="18"/>
        </w:rPr>
        <w:t xml:space="preserve">  |  subsystem: chunks</w:t>
      </w:r>
    </w:p>
    <w:p>
      <w:pPr>
        <w:keepNext/>
        <w:keepLines/>
      </w:pPr>
      <w:r>
        <w:rPr>
          <w:rFonts w:ascii="Calibri" w:hAnsi="Calibri" w:eastAsia="Calibri"/>
        </w:rPr>
        <w:t>Load/unload/render flags are set before a JobQueue is proven available; missing queues leave state permanently in progress. Jobs capture raw chunk/system/item pointers and references to vector-held groups that teardown/reallocation can invalidate.</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Voxagine/Source/Core/ECS/Systems/Chunk/Chunk.cpp :: Chunk::LoadAsync (reviewed lines 64-105)</w:t>
      </w:r>
      <w:r>
        <w:rPr>
          <w:rFonts w:ascii="Calibri" w:hAnsi="Calibri" w:eastAsia="Calibri"/>
          <w:sz w:val="19"/>
        </w:rPr>
        <w:t xml:space="preserve"> — Loading state precedes queue availability and lambdas capture raw owners.</w:t>
      </w:r>
    </w:p>
    <w:p>
      <w:pPr>
        <w:numPr>
          <w:ilvl w:val="0"/>
          <w:numId w:val="10"/>
        </w:numPr>
      </w:pPr>
      <w:r>
        <w:rPr>
          <w:rFonts w:ascii="Consolas" w:hAnsi="Consolas" w:eastAsia="Consolas"/>
          <w:b/>
          <w:color w:val="1F4D78"/>
          <w:sz w:val="17"/>
        </w:rPr>
        <w:t>Voxagine/Source/Core/ECS/Systems/Chunk/Chunk.cpp :: Chunk::UnloadAsync (reviewed lines 108-149)</w:t>
      </w:r>
      <w:r>
        <w:rPr>
          <w:rFonts w:ascii="Calibri" w:hAnsi="Calibri" w:eastAsia="Calibri"/>
          <w:sz w:val="19"/>
        </w:rPr>
        <w:t xml:space="preserve"> — Unloading has the same transition/lifetime shape.</w:t>
      </w:r>
    </w:p>
    <w:p>
      <w:pPr>
        <w:numPr>
          <w:ilvl w:val="0"/>
          <w:numId w:val="10"/>
        </w:numPr>
      </w:pPr>
      <w:r>
        <w:rPr>
          <w:rFonts w:ascii="Consolas" w:hAnsi="Consolas" w:eastAsia="Consolas"/>
          <w:b/>
          <w:color w:val="1F4D78"/>
          <w:sz w:val="17"/>
        </w:rPr>
        <w:t>Voxagine/Source/Core/ECS/Systems/Chunk/ChunkSystem.cpp :: ChunkSystem (reviewed lines 313-432)</w:t>
      </w:r>
      <w:r>
        <w:rPr>
          <w:rFonts w:ascii="Calibri" w:hAnsi="Calibri" w:eastAsia="Calibri"/>
          <w:sz w:val="19"/>
        </w:rPr>
        <w:t xml:space="preserve"> — Rendering flag and &amp;group capture depend on vector/world lifetime.</w:t>
      </w:r>
    </w:p>
    <w:p>
      <w:pPr>
        <w:spacing w:before="40" w:after="80"/>
      </w:pPr>
      <w:r>
        <w:rPr>
          <w:rFonts w:ascii="Calibri" w:hAnsi="Calibri" w:eastAsia="Calibri"/>
          <w:b/>
          <w:color w:val="9B1C1C"/>
        </w:rPr>
        <w:t xml:space="preserve">Impact. </w:t>
      </w:r>
      <w:r>
        <w:rPr>
          <w:rFonts w:ascii="Calibri" w:hAnsi="Calibri" w:eastAsia="Calibri"/>
        </w:rPr>
        <w:t>Chunks/groups can remain stuck forever or completion can use freed/moved memory during world/chunk churn.</w:t>
      </w:r>
    </w:p>
    <w:p>
      <w:pPr>
        <w:spacing w:after="80"/>
      </w:pPr>
      <w:r>
        <w:rPr>
          <w:rFonts w:ascii="Calibri" w:hAnsi="Calibri" w:eastAsia="Calibri"/>
          <w:b/>
          <w:color w:val="236B4E"/>
        </w:rPr>
        <w:t xml:space="preserve">Recommended correction. </w:t>
      </w:r>
      <w:r>
        <w:rPr>
          <w:rFonts w:ascii="Calibri" w:hAnsi="Calibri" w:eastAsia="Calibri"/>
        </w:rPr>
        <w:t>Acquire queue and owned task state before transition, clear every flag on all exits, capture stable IDs/results, and cancel/join before owner mutation.</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No job queue</w:t>
      </w:r>
    </w:p>
    <w:p>
      <w:pPr>
        <w:numPr>
          <w:ilvl w:val="0"/>
          <w:numId w:val="10"/>
        </w:numPr>
      </w:pPr>
      <w:r>
        <w:rPr>
          <w:rFonts w:ascii="Calibri" w:hAnsi="Calibri" w:eastAsia="Calibri"/>
        </w:rPr>
        <w:t>Rapid viewer movement/world unload</w:t>
      </w:r>
    </w:p>
    <w:p>
      <w:pPr>
        <w:numPr>
          <w:ilvl w:val="0"/>
          <w:numId w:val="10"/>
        </w:numPr>
      </w:pPr>
      <w:r>
        <w:rPr>
          <w:rFonts w:ascii="Calibri" w:hAnsi="Calibri" w:eastAsia="Calibri"/>
        </w:rPr>
        <w:t>Group-vector growth while work runs under ASan/TSAN</w:t>
      </w:r>
    </w:p>
    <w:p>
      <w:pPr>
        <w:spacing w:after="40"/>
      </w:pPr>
    </w:p>
    <w:p>
      <w:pPr>
        <w:pStyle w:val="Heading3"/>
        <w:keepNext/>
      </w:pPr>
      <w:r>
        <w:t>VX-CHUNK-002 — Chunk RLE decoder does not validate record framing or output bounds</w:t>
      </w:r>
    </w:p>
    <w:p>
      <w:pPr>
        <w:pStyle w:val="FindingMetadata"/>
      </w:pPr>
      <w:r>
        <w:rPr>
          <w:rFonts w:ascii="Calibri" w:hAnsi="Calibri" w:eastAsia="Calibri"/>
          <w:b/>
          <w:color w:val="9B1C1C"/>
          <w:sz w:val="18"/>
        </w:rPr>
        <w:t>P0</w:t>
      </w:r>
      <w:r>
        <w:rPr>
          <w:rFonts w:ascii="Calibri" w:hAnsi="Calibri" w:eastAsia="Calibri"/>
          <w:color w:val="596675"/>
          <w:sz w:val="18"/>
        </w:rPr>
        <w:t xml:space="preserve">  |  severity: critical</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chunks</w:t>
      </w:r>
    </w:p>
    <w:p>
      <w:pPr>
        <w:keepNext/>
        <w:keepLines/>
      </w:pPr>
      <w:r>
        <w:rPr>
          <w:rFonts w:ascii="Calibri" w:hAnsi="Calibri" w:eastAsia="Calibri"/>
        </w:rPr>
        <w:t>Decode does not require encoded bytes to be a multiple of seven and does not prove cumulative runs stay within the destination volume.</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Voxagine/Source/Core/ECS/Systems/Chunk/Chunk.cpp :: Chunk::Decode (reviewed lines 210-243)</w:t>
      </w:r>
      <w:r>
        <w:rPr>
          <w:rFonts w:ascii="Calibri" w:hAnsi="Calibri" w:eastAsia="Calibri"/>
          <w:sz w:val="19"/>
        </w:rPr>
        <w:t xml:space="preserve"> — Malformed record sizes/runs feed direct output writes.</w:t>
      </w:r>
    </w:p>
    <w:p>
      <w:pPr>
        <w:spacing w:before="40" w:after="80"/>
      </w:pPr>
      <w:r>
        <w:rPr>
          <w:rFonts w:ascii="Calibri" w:hAnsi="Calibri" w:eastAsia="Calibri"/>
          <w:b/>
          <w:color w:val="9B1C1C"/>
        </w:rPr>
        <w:t xml:space="preserve">Impact. </w:t>
      </w:r>
      <w:r>
        <w:rPr>
          <w:rFonts w:ascii="Calibri" w:hAnsi="Calibri" w:eastAsia="Calibri"/>
        </w:rPr>
        <w:t>Truncated or corrupt persisted chunk data can read past input or write past output.</w:t>
      </w:r>
    </w:p>
    <w:p>
      <w:pPr>
        <w:spacing w:after="80"/>
      </w:pPr>
      <w:r>
        <w:rPr>
          <w:rFonts w:ascii="Calibri" w:hAnsi="Calibri" w:eastAsia="Calibri"/>
          <w:b/>
          <w:color w:val="236B4E"/>
        </w:rPr>
        <w:t xml:space="preserve">Recommended correction. </w:t>
      </w:r>
      <w:r>
        <w:rPr>
          <w:rFonts w:ascii="Calibri" w:hAnsi="Calibri" w:eastAsia="Calibri"/>
        </w:rPr>
        <w:t>Validate framing, each run, checked cumulative length, exact expected output, and owner/color semantics before committing decoded data.</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Truncate at every byte</w:t>
      </w:r>
    </w:p>
    <w:p>
      <w:pPr>
        <w:numPr>
          <w:ilvl w:val="0"/>
          <w:numId w:val="10"/>
        </w:numPr>
      </w:pPr>
      <w:r>
        <w:rPr>
          <w:rFonts w:ascii="Calibri" w:hAnsi="Calibri" w:eastAsia="Calibri"/>
        </w:rPr>
        <w:t>Zero/overflow/overlong runs</w:t>
      </w:r>
    </w:p>
    <w:p>
      <w:pPr>
        <w:numPr>
          <w:ilvl w:val="0"/>
          <w:numId w:val="10"/>
        </w:numPr>
      </w:pPr>
      <w:r>
        <w:rPr>
          <w:rFonts w:ascii="Calibri" w:hAnsi="Calibri" w:eastAsia="Calibri"/>
        </w:rPr>
        <w:t>Coverage-guided RLE fuzzing under ASan</w:t>
      </w:r>
    </w:p>
    <w:p>
      <w:pPr>
        <w:spacing w:after="40"/>
      </w:pPr>
    </w:p>
    <w:p>
      <w:pPr>
        <w:pStyle w:val="Heading3"/>
        <w:keepNext/>
      </w:pPr>
      <w:r>
        <w:t>VX-CHUNK-003 — Chunk bounds clamp one past the valid grid and underflow small worlds</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chunks</w:t>
      </w:r>
    </w:p>
    <w:p>
      <w:pPr>
        <w:keepNext/>
        <w:keepLines/>
      </w:pPr>
      <w:r>
        <w:rPr>
          <w:rFonts w:ascii="Calibri" w:hAnsi="Calibri" w:eastAsia="Calibri"/>
        </w:rPr>
        <w:t>Several coordinates clamp to numChunks instead of numChunks-1; unsigned negative tests are dead. World offset subtracts three from unsigned chunk counts, underflowing worlds smaller than the 3x3 streaming window.</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Voxagine/Source/Core/ECS/Systems/Chunk/ChunkSystem.cpp :: ChunkSystem (reviewed lines 64-65,119-120,218-220)</w:t>
      </w:r>
      <w:r>
        <w:rPr>
          <w:rFonts w:ascii="Calibri" w:hAnsi="Calibri" w:eastAsia="Calibri"/>
          <w:sz w:val="19"/>
        </w:rPr>
        <w:t xml:space="preserve"> — Inclusive clamp and unsigned subtraction produce invalid chunk coordinates.</w:t>
      </w:r>
    </w:p>
    <w:p>
      <w:pPr>
        <w:numPr>
          <w:ilvl w:val="0"/>
          <w:numId w:val="10"/>
        </w:numPr>
      </w:pPr>
      <w:r>
        <w:rPr>
          <w:rFonts w:ascii="Consolas" w:hAnsi="Consolas" w:eastAsia="Consolas"/>
          <w:b/>
          <w:color w:val="1F4D78"/>
          <w:sz w:val="17"/>
        </w:rPr>
        <w:t>Voxagine/Source/Core/ECS/Systems/Chunk/Chunk.cpp :: Chunk (reviewed lines 411-412)</w:t>
      </w:r>
      <w:r>
        <w:rPr>
          <w:rFonts w:ascii="Calibri" w:hAnsi="Calibri" w:eastAsia="Calibri"/>
          <w:sz w:val="19"/>
        </w:rPr>
        <w:t xml:space="preserve"> — Same last-index clamp error appears in chunk calculations.</w:t>
      </w:r>
    </w:p>
    <w:p>
      <w:pPr>
        <w:spacing w:before="40" w:after="80"/>
      </w:pPr>
      <w:r>
        <w:rPr>
          <w:rFonts w:ascii="Calibri" w:hAnsi="Calibri" w:eastAsia="Calibri"/>
          <w:b/>
          <w:color w:val="9B1C1C"/>
        </w:rPr>
        <w:t xml:space="preserve">Impact. </w:t>
      </w:r>
      <w:r>
        <w:rPr>
          <w:rFonts w:ascii="Calibri" w:hAnsi="Calibri" w:eastAsia="Calibri"/>
        </w:rPr>
        <w:t>Edge/small worlds can request invalid chunks, compute huge offsets, or divide/query outside configured space.</w:t>
      </w:r>
    </w:p>
    <w:p>
      <w:pPr>
        <w:spacing w:after="80"/>
      </w:pPr>
      <w:r>
        <w:rPr>
          <w:rFonts w:ascii="Calibri" w:hAnsi="Calibri" w:eastAsia="Calibri"/>
          <w:b/>
          <w:color w:val="236B4E"/>
        </w:rPr>
        <w:t xml:space="preserve">Recommended correction. </w:t>
      </w:r>
      <w:r>
        <w:rPr>
          <w:rFonts w:ascii="Calibri" w:hAnsi="Calibri" w:eastAsia="Calibri"/>
        </w:rPr>
        <w:t>Use checked signed coordinates, last-valid clamps, and explicit behavior for worlds smaller than the near-field footprint.</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1x1, 2x2, 3x3, and edge camera/viewer worlds</w:t>
      </w:r>
    </w:p>
    <w:p>
      <w:pPr>
        <w:spacing w:after="40"/>
      </w:pPr>
    </w:p>
    <w:p>
      <w:pPr>
        <w:pStyle w:val="Heading3"/>
        <w:keepNext/>
      </w:pPr>
      <w:r>
        <w:t>VX-CHUNK-005 — Far-field asset path collection trusts JSON string schema</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chunks</w:t>
      </w:r>
    </w:p>
    <w:p>
      <w:pPr>
        <w:keepNext/>
        <w:keepLines/>
      </w:pPr>
      <w:r>
        <w:rPr>
          <w:rFonts w:ascii="Calibri" w:hAnsi="Calibri" w:eastAsia="Calibri"/>
        </w:rPr>
        <w:t>FarFieldBaker model-path collection calls RapidJSON GetString without proving object/member/string types.</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Voxagine/Source/Core/ECS/Systems/Chunk/FarFieldBaker.cpp :: FarFieldBaker::CollectModelPaths</w:t>
      </w:r>
      <w:r>
        <w:rPr>
          <w:rFonts w:ascii="Calibri" w:hAnsi="Calibri" w:eastAsia="Calibri"/>
          <w:sz w:val="19"/>
        </w:rPr>
        <w:t xml:space="preserve"> — World/content JSON is traversed without complete type validation.</w:t>
      </w:r>
    </w:p>
    <w:p>
      <w:pPr>
        <w:spacing w:before="40" w:after="80"/>
      </w:pPr>
      <w:r>
        <w:rPr>
          <w:rFonts w:ascii="Calibri" w:hAnsi="Calibri" w:eastAsia="Calibri"/>
          <w:b/>
          <w:color w:val="9B1C1C"/>
        </w:rPr>
        <w:t xml:space="preserve">Impact. </w:t>
      </w:r>
      <w:r>
        <w:rPr>
          <w:rFonts w:ascii="Calibri" w:hAnsi="Calibri" w:eastAsia="Calibri"/>
        </w:rPr>
        <w:t>Malformed/outdated world content can assert before the otherwise strong far-field bounds/NaN validation runs.</w:t>
      </w:r>
    </w:p>
    <w:p>
      <w:pPr>
        <w:spacing w:after="80"/>
      </w:pPr>
      <w:r>
        <w:rPr>
          <w:rFonts w:ascii="Calibri" w:hAnsi="Calibri" w:eastAsia="Calibri"/>
          <w:b/>
          <w:color w:val="236B4E"/>
        </w:rPr>
        <w:t xml:space="preserve">Recommended correction. </w:t>
      </w:r>
      <w:r>
        <w:rPr>
          <w:rFonts w:ascii="Calibri" w:hAnsi="Calibri" w:eastAsia="Calibri"/>
        </w:rPr>
        <w:t>Reuse a validated world schema and return contextual errors before collecting/baking paths.</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Missing/wrong-type model path fields</w:t>
      </w:r>
    </w:p>
    <w:p>
      <w:pPr>
        <w:numPr>
          <w:ilvl w:val="0"/>
          <w:numId w:val="10"/>
        </w:numPr>
      </w:pPr>
      <w:r>
        <w:rPr>
          <w:rFonts w:ascii="Calibri" w:hAnsi="Calibri" w:eastAsia="Calibri"/>
        </w:rPr>
        <w:t>Malformed world JSON far-field build</w:t>
      </w:r>
    </w:p>
    <w:p>
      <w:pPr>
        <w:spacing w:after="40"/>
      </w:pPr>
    </w:p>
    <w:p>
      <w:pPr>
        <w:pStyle w:val="Heading3"/>
        <w:keepNext/>
      </w:pPr>
      <w:r>
        <w:t>VX-CHUNK-004 — Chunk encoding forces large allocation churn</w:t>
      </w:r>
    </w:p>
    <w:p>
      <w:pPr>
        <w:pStyle w:val="FindingMetadata"/>
      </w:pPr>
      <w:r>
        <w:rPr>
          <w:rFonts w:ascii="Calibri" w:hAnsi="Calibri" w:eastAsia="Calibri"/>
          <w:b/>
          <w:color w:val="2E74B5"/>
          <w:sz w:val="18"/>
        </w:rPr>
        <w:t>P2</w:t>
      </w:r>
      <w:r>
        <w:rPr>
          <w:rFonts w:ascii="Calibri" w:hAnsi="Calibri" w:eastAsia="Calibri"/>
          <w:color w:val="596675"/>
          <w:sz w:val="18"/>
        </w:rPr>
        <w:t xml:space="preserve">  |  severity: medium</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chunks</w:t>
      </w:r>
    </w:p>
    <w:p>
      <w:pPr>
        <w:keepNext/>
        <w:keepLines/>
      </w:pPr>
      <w:r>
        <w:rPr>
          <w:rFonts w:ascii="Calibri" w:hAnsi="Calibri" w:eastAsia="Calibri"/>
        </w:rPr>
        <w:t>Each encode reserves 10 MB and then shrink_to_fit, discarding capacity that could be reused.</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Voxagine/Source/Core/ECS/Systems/Chunk/Chunk.cpp :: Chunk::Encode</w:t>
      </w:r>
      <w:r>
        <w:rPr>
          <w:rFonts w:ascii="Calibri" w:hAnsi="Calibri" w:eastAsia="Calibri"/>
          <w:sz w:val="19"/>
        </w:rPr>
        <w:t xml:space="preserve"> — Fixed large reserve and shrink occur per unload.</w:t>
      </w:r>
    </w:p>
    <w:p>
      <w:pPr>
        <w:spacing w:before="40" w:after="80"/>
      </w:pPr>
      <w:r>
        <w:rPr>
          <w:rFonts w:ascii="Calibri" w:hAnsi="Calibri" w:eastAsia="Calibri"/>
          <w:b/>
          <w:color w:val="9B1C1C"/>
        </w:rPr>
        <w:t xml:space="preserve">Impact. </w:t>
      </w:r>
      <w:r>
        <w:rPr>
          <w:rFonts w:ascii="Calibri" w:hAnsi="Calibri" w:eastAsia="Calibri"/>
        </w:rPr>
        <w:t>Streaming churn creates avoidable allocator pressure, stalls, and memory fragmentation.</w:t>
      </w:r>
    </w:p>
    <w:p>
      <w:pPr>
        <w:spacing w:after="80"/>
      </w:pPr>
      <w:r>
        <w:rPr>
          <w:rFonts w:ascii="Calibri" w:hAnsi="Calibri" w:eastAsia="Calibri"/>
          <w:b/>
          <w:color w:val="236B4E"/>
        </w:rPr>
        <w:t xml:space="preserve">Recommended correction. </w:t>
      </w:r>
      <w:r>
        <w:rPr>
          <w:rFonts w:ascii="Calibri" w:hAnsi="Calibri" w:eastAsia="Calibri"/>
        </w:rPr>
        <w:t>Estimate from input or reuse bounded scratch capacity across jobs; benchmark representative movement.</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Allocator/profile comparison across repeated 3x3 chunk movement</w:t>
      </w:r>
    </w:p>
    <w:p>
      <w:pPr>
        <w:spacing w:after="40"/>
      </w:pPr>
    </w:p>
    <w:p>
      <w:pPr>
        <w:pStyle w:val="Heading2"/>
        <w:keepNext/>
      </w:pPr>
      <w:r>
        <w:t>Pathfinding and crowd simulation (6)</w:t>
      </w:r>
    </w:p>
    <w:p>
      <w:pPr>
        <w:pStyle w:val="Heading3"/>
        <w:keepNext/>
      </w:pPr>
      <w:r>
        <w:t>VX-PATH-001 — Async path group work captures a dangling range variable reference</w:t>
      </w:r>
    </w:p>
    <w:p>
      <w:pPr>
        <w:pStyle w:val="FindingMetadata"/>
      </w:pPr>
      <w:r>
        <w:rPr>
          <w:rFonts w:ascii="Calibri" w:hAnsi="Calibri" w:eastAsia="Calibri"/>
          <w:b/>
          <w:color w:val="9B1C1C"/>
          <w:sz w:val="18"/>
        </w:rPr>
        <w:t>P0</w:t>
      </w:r>
      <w:r>
        <w:rPr>
          <w:rFonts w:ascii="Calibri" w:hAnsi="Calibri" w:eastAsia="Calibri"/>
          <w:color w:val="596675"/>
          <w:sz w:val="18"/>
        </w:rPr>
        <w:t xml:space="preserve">  |  severity: critical</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pathfinding</w:t>
      </w:r>
    </w:p>
    <w:p>
      <w:pPr>
        <w:keepNext/>
        <w:keepLines/>
      </w:pPr>
      <w:r>
        <w:rPr>
          <w:rFonts w:ascii="Calibri" w:hAnsi="Calibri" w:eastAsia="Calibri"/>
        </w:rPr>
        <w:t>ChunkGrid schedules group-field work with a lambda capturing &amp;group, where group is the range-for variable whose reference lifetime/rebinding does not extend safely to asynchronous execution.</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Voxagine/Source/Core/ECS/Systems/Pathfinding/Grid/PathfindingChunkGrid.cpp :: ChunkGrid::Tick (reviewed lines 225-234)</w:t>
      </w:r>
      <w:r>
        <w:rPr>
          <w:rFonts w:ascii="Calibri" w:hAnsi="Calibri" w:eastAsia="Calibri"/>
          <w:sz w:val="19"/>
        </w:rPr>
        <w:t xml:space="preserve"> — Worker lambda captures the loop variable by reference.</w:t>
      </w:r>
    </w:p>
    <w:p>
      <w:pPr>
        <w:spacing w:before="40" w:after="80"/>
      </w:pPr>
      <w:r>
        <w:rPr>
          <w:rFonts w:ascii="Calibri" w:hAnsi="Calibri" w:eastAsia="Calibri"/>
          <w:b/>
          <w:color w:val="9B1C1C"/>
        </w:rPr>
        <w:t xml:space="preserve">Impact. </w:t>
      </w:r>
      <w:r>
        <w:rPr>
          <w:rFonts w:ascii="Calibri" w:hAnsi="Calibri" w:eastAsia="Calibri"/>
        </w:rPr>
        <w:t>Work can write through a dangling reference or update the wrong group, causing memory corruption or invalid path fields.</w:t>
      </w:r>
    </w:p>
    <w:p>
      <w:pPr>
        <w:spacing w:after="80"/>
      </w:pPr>
      <w:r>
        <w:rPr>
          <w:rFonts w:ascii="Calibri" w:hAnsi="Calibri" w:eastAsia="Calibri"/>
          <w:b/>
          <w:color w:val="236B4E"/>
        </w:rPr>
        <w:t xml:space="preserve">Recommended correction. </w:t>
      </w:r>
      <w:r>
        <w:rPr>
          <w:rFonts w:ascii="Calibri" w:hAnsi="Calibri" w:eastAsia="Calibri"/>
        </w:rPr>
        <w:t>Capture a stable owned pointer/ID by value only after guaranteeing container lifetime, or compute from copied inputs and apply results on main-thread completion.</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Multiple groups with delayed worker execution under ASan</w:t>
      </w:r>
    </w:p>
    <w:p>
      <w:pPr>
        <w:numPr>
          <w:ilvl w:val="0"/>
          <w:numId w:val="10"/>
        </w:numPr>
      </w:pPr>
      <w:r>
        <w:rPr>
          <w:rFonts w:ascii="Calibri" w:hAnsi="Calibri" w:eastAsia="Calibri"/>
        </w:rPr>
        <w:t>Container growth while phase is pending</w:t>
      </w:r>
    </w:p>
    <w:p>
      <w:pPr>
        <w:spacing w:after="40"/>
      </w:pPr>
    </w:p>
    <w:p>
      <w:pPr>
        <w:pStyle w:val="Heading3"/>
        <w:keepNext/>
      </w:pPr>
      <w:r>
        <w:t>VX-PATH-002 — Pathfinding jobs have no backpressure or owner join barrier</w:t>
      </w:r>
    </w:p>
    <w:p>
      <w:pPr>
        <w:pStyle w:val="FindingMetadata"/>
      </w:pPr>
      <w:r>
        <w:rPr>
          <w:rFonts w:ascii="Calibri" w:hAnsi="Calibri" w:eastAsia="Calibri"/>
          <w:b/>
          <w:color w:val="9B1C1C"/>
          <w:sz w:val="18"/>
        </w:rPr>
        <w:t>P0</w:t>
      </w:r>
      <w:r>
        <w:rPr>
          <w:rFonts w:ascii="Calibri" w:hAnsi="Calibri" w:eastAsia="Calibri"/>
          <w:color w:val="596675"/>
          <w:sz w:val="18"/>
        </w:rPr>
        <w:t xml:space="preserve">  |  severity: critical</w:t>
      </w:r>
      <w:r>
        <w:rPr>
          <w:rFonts w:ascii="Calibri" w:hAnsi="Calibri" w:eastAsia="Calibri"/>
          <w:color w:val="596675"/>
          <w:sz w:val="18"/>
        </w:rPr>
        <w:t xml:space="preserve">  |  evidence: concurrency-risk</w:t>
      </w:r>
      <w:r>
        <w:rPr>
          <w:rFonts w:ascii="Calibri" w:hAnsi="Calibri" w:eastAsia="Calibri"/>
          <w:color w:val="596675"/>
          <w:sz w:val="18"/>
        </w:rPr>
        <w:t xml:space="preserve">  |  confidence: high</w:t>
      </w:r>
      <w:r>
        <w:rPr>
          <w:rFonts w:ascii="Calibri" w:hAnsi="Calibri" w:eastAsia="Calibri"/>
          <w:color w:val="596675"/>
          <w:sz w:val="18"/>
        </w:rPr>
        <w:t xml:space="preserve">  |  subsystem: pathfinding</w:t>
      </w:r>
    </w:p>
    <w:p>
      <w:pPr>
        <w:keepNext/>
        <w:keepLines/>
      </w:pPr>
      <w:r>
        <w:rPr>
          <w:rFonts w:ascii="Calibri" w:hAnsi="Calibri" w:eastAsia="Calibri"/>
        </w:rPr>
        <w:t>Agent work is enqueued every tick and captures raw grid/group/agent/transform state. ChunkGrid destruction does not cancel/join it; m_iGridLocks crosses threads as a plain int, and ChunkBuilderJob::Canceled does not release its constructor-acquired lock.</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Voxagine/Source/Core/ECS/Systems/Pathfinding/Grid/PathfindingChunkGrid.cpp :: ChunkGrid::Tick (reviewed lines 137-150)</w:t>
      </w:r>
      <w:r>
        <w:rPr>
          <w:rFonts w:ascii="Calibri" w:hAnsi="Calibri" w:eastAsia="Calibri"/>
          <w:sz w:val="19"/>
        </w:rPr>
        <w:t xml:space="preserve"> — One job per tick can accumulate without an in-flight guard.</w:t>
      </w:r>
    </w:p>
    <w:p>
      <w:pPr>
        <w:numPr>
          <w:ilvl w:val="0"/>
          <w:numId w:val="10"/>
        </w:numPr>
      </w:pPr>
      <w:r>
        <w:rPr>
          <w:rFonts w:ascii="Consolas" w:hAnsi="Consolas" w:eastAsia="Consolas"/>
          <w:b/>
          <w:color w:val="1F4D78"/>
          <w:sz w:val="17"/>
        </w:rPr>
        <w:t>Voxagine/Source/Core/ECS/Systems/Pathfinding/Grid/PathfindingChunkGrid.cpp :: ChunkGrid::~ChunkGrid (reviewed lines 66-85)</w:t>
      </w:r>
      <w:r>
        <w:rPr>
          <w:rFonts w:ascii="Calibri" w:hAnsi="Calibri" w:eastAsia="Calibri"/>
          <w:sz w:val="19"/>
        </w:rPr>
        <w:t xml:space="preserve"> — Destructor repairs links but does not join jobs capturing this.</w:t>
      </w:r>
    </w:p>
    <w:p>
      <w:pPr>
        <w:numPr>
          <w:ilvl w:val="0"/>
          <w:numId w:val="10"/>
        </w:numPr>
      </w:pPr>
      <w:r>
        <w:rPr>
          <w:rFonts w:ascii="Consolas" w:hAnsi="Consolas" w:eastAsia="Consolas"/>
          <w:b/>
          <w:color w:val="1F4D78"/>
          <w:sz w:val="17"/>
        </w:rPr>
        <w:t>Voxagine/Source/Core/ECS/Systems/Pathfinding/Jobs/ChunkBuilderJob.cpp :: ChunkBuilderJob::Canceled</w:t>
      </w:r>
      <w:r>
        <w:rPr>
          <w:rFonts w:ascii="Calibri" w:hAnsi="Calibri" w:eastAsia="Calibri"/>
          <w:sz w:val="19"/>
        </w:rPr>
        <w:t xml:space="preserve"> — Cancellation omits grid-lock release performed by normal completion.</w:t>
      </w:r>
    </w:p>
    <w:p>
      <w:pPr>
        <w:spacing w:before="40" w:after="80"/>
      </w:pPr>
      <w:r>
        <w:rPr>
          <w:rFonts w:ascii="Calibri" w:hAnsi="Calibri" w:eastAsia="Calibri"/>
          <w:b/>
          <w:color w:val="9B1C1C"/>
        </w:rPr>
        <w:t xml:space="preserve">Impact. </w:t>
      </w:r>
      <w:r>
        <w:rPr>
          <w:rFonts w:ascii="Calibri" w:hAnsi="Calibri" w:eastAsia="Calibri"/>
        </w:rPr>
        <w:t>Work can pile up, race state, leave the grid permanently locked, or access destroyed pathfinding objects.</w:t>
      </w:r>
    </w:p>
    <w:p>
      <w:pPr>
        <w:spacing w:after="80"/>
      </w:pPr>
      <w:r>
        <w:rPr>
          <w:rFonts w:ascii="Calibri" w:hAnsi="Calibri" w:eastAsia="Calibri"/>
          <w:b/>
          <w:color w:val="236B4E"/>
        </w:rPr>
        <w:t xml:space="preserve">Recommended correction. </w:t>
      </w:r>
      <w:r>
        <w:rPr>
          <w:rFonts w:ascii="Calibri" w:hAnsi="Calibri" w:eastAsia="Calibri"/>
        </w:rPr>
        <w:t>Allow one generation per phase, snapshot inputs, apply owned results on main thread, make lock cleanup terminal-path RAII, and join on destruction.</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Slow workers plus high frame rate</w:t>
      </w:r>
    </w:p>
    <w:p>
      <w:pPr>
        <w:numPr>
          <w:ilvl w:val="0"/>
          <w:numId w:val="10"/>
        </w:numPr>
      </w:pPr>
      <w:r>
        <w:rPr>
          <w:rFonts w:ascii="Calibri" w:hAnsi="Calibri" w:eastAsia="Calibri"/>
        </w:rPr>
        <w:t>Cancel pending builder</w:t>
      </w:r>
    </w:p>
    <w:p>
      <w:pPr>
        <w:numPr>
          <w:ilvl w:val="0"/>
          <w:numId w:val="10"/>
        </w:numPr>
      </w:pPr>
      <w:r>
        <w:rPr>
          <w:rFonts w:ascii="Calibri" w:hAnsi="Calibri" w:eastAsia="Calibri"/>
        </w:rPr>
        <w:t>Destroy grid/world with jobs active under ASan/TSAN</w:t>
      </w:r>
    </w:p>
    <w:p>
      <w:pPr>
        <w:spacing w:after="40"/>
      </w:pPr>
    </w:p>
    <w:p>
      <w:pPr>
        <w:pStyle w:val="Heading3"/>
        <w:keepNext/>
      </w:pPr>
      <w:r>
        <w:t>VX-PATH-003 — Pathfinding phases advance without successful work and node fields never reset</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pathfinding</w:t>
      </w:r>
    </w:p>
    <w:p>
      <w:pPr>
        <w:keepNext/>
        <w:keepLines/>
      </w:pPr>
      <w:r>
        <w:rPr>
          <w:rFonts w:ascii="Calibri" w:hAnsi="Calibri" w:eastAsia="Calibri"/>
        </w:rPr>
        <w:t>The grid phase increments unconditionally even when interval/queue conditions skip the phase. Density, discomfort, and velocity are accumulated through splats, but Node::reset has no call site.</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Voxagine/Source/Core/ECS/Systems/Pathfinding/Grid/PathfindingChunkGrid.cpp :: ChunkGrid::Tick (reviewed lines 239-240)</w:t>
      </w:r>
      <w:r>
        <w:rPr>
          <w:rFonts w:ascii="Calibri" w:hAnsi="Calibri" w:eastAsia="Calibri"/>
          <w:sz w:val="19"/>
        </w:rPr>
        <w:t xml:space="preserve"> — Phase advances regardless of whether its action ran/completed.</w:t>
      </w:r>
    </w:p>
    <w:p>
      <w:pPr>
        <w:numPr>
          <w:ilvl w:val="0"/>
          <w:numId w:val="10"/>
        </w:numPr>
      </w:pPr>
      <w:r>
        <w:rPr>
          <w:rFonts w:ascii="Consolas" w:hAnsi="Consolas" w:eastAsia="Consolas"/>
          <w:b/>
          <w:color w:val="1F4D78"/>
          <w:sz w:val="17"/>
        </w:rPr>
        <w:t>Voxagine/Source/Core/ECS/Systems/Pathfinding/Grid/PathfindingNode.cpp :: Node::reset</w:t>
      </w:r>
      <w:r>
        <w:rPr>
          <w:rFonts w:ascii="Calibri" w:hAnsi="Calibri" w:eastAsia="Calibri"/>
          <w:sz w:val="19"/>
        </w:rPr>
        <w:t xml:space="preserve"> — Reset exists but no first-party call was found.</w:t>
      </w:r>
    </w:p>
    <w:p>
      <w:pPr>
        <w:spacing w:before="40" w:after="80"/>
      </w:pPr>
      <w:r>
        <w:rPr>
          <w:rFonts w:ascii="Calibri" w:hAnsi="Calibri" w:eastAsia="Calibri"/>
          <w:b/>
          <w:color w:val="9B1C1C"/>
        </w:rPr>
        <w:t xml:space="preserve">Impact. </w:t>
      </w:r>
      <w:r>
        <w:rPr>
          <w:rFonts w:ascii="Calibri" w:hAnsi="Calibri" w:eastAsia="Calibri"/>
        </w:rPr>
        <w:t>Pipeline phases consume stale/missing prerequisites and crowd fields grow frame over frame.</w:t>
      </w:r>
    </w:p>
    <w:p>
      <w:pPr>
        <w:spacing w:after="80"/>
      </w:pPr>
      <w:r>
        <w:rPr>
          <w:rFonts w:ascii="Calibri" w:hAnsi="Calibri" w:eastAsia="Calibri"/>
          <w:b/>
          <w:color w:val="236B4E"/>
        </w:rPr>
        <w:t xml:space="preserve">Recommended correction. </w:t>
      </w:r>
      <w:r>
        <w:rPr>
          <w:rFonts w:ascii="Calibri" w:hAnsi="Calibri" w:eastAsia="Calibri"/>
        </w:rPr>
        <w:t>Advance on successful phase completion only and reset or replace per-generation node fields before splatting.</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No queue and rebuild-interval scheduler trace</w:t>
      </w:r>
    </w:p>
    <w:p>
      <w:pPr>
        <w:numPr>
          <w:ilvl w:val="0"/>
          <w:numId w:val="10"/>
        </w:numPr>
      </w:pPr>
      <w:r>
        <w:rPr>
          <w:rFonts w:ascii="Calibri" w:hAnsi="Calibri" w:eastAsia="Calibri"/>
        </w:rPr>
        <w:t>Multi-frame density/discomfort golden test</w:t>
      </w:r>
    </w:p>
    <w:p>
      <w:pPr>
        <w:spacing w:after="40"/>
      </w:pPr>
    </w:p>
    <w:p>
      <w:pPr>
        <w:pStyle w:val="Heading3"/>
        <w:keepNext/>
      </w:pPr>
      <w:r>
        <w:t>VX-PATH-004 — Path neighbor and required-component checks dereference the wrong or null object</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pathfinding</w:t>
      </w:r>
    </w:p>
    <w:p>
      <w:pPr>
        <w:keepNext/>
        <w:keepLines/>
      </w:pPr>
      <w:r>
        <w:rPr>
          <w:rFonts w:ascii="Calibri" w:hAnsi="Calibri" w:eastAsia="Calibri"/>
        </w:rPr>
        <w:t>Reverse connection logic reads node.m_connections instead of neighbourNode.m_connections. Pathfinder writes defaults for missing body/collider and then dereferences them; other fixed-tick branches also use a missing body.</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Voxagine/Source/Core/ECS/Systems/Pathfinding/Grid/PathfindingChunk.cpp :: PathfindingChunk (reviewed lines 379-383)</w:t>
      </w:r>
      <w:r>
        <w:rPr>
          <w:rFonts w:ascii="Calibri" w:hAnsi="Calibri" w:eastAsia="Calibri"/>
          <w:sz w:val="19"/>
        </w:rPr>
        <w:t xml:space="preserve"> — Reverse edge check indexes the current node's connections.</w:t>
      </w:r>
    </w:p>
    <w:p>
      <w:pPr>
        <w:numPr>
          <w:ilvl w:val="0"/>
          <w:numId w:val="10"/>
        </w:numPr>
      </w:pPr>
      <w:r>
        <w:rPr>
          <w:rFonts w:ascii="Consolas" w:hAnsi="Consolas" w:eastAsia="Consolas"/>
          <w:b/>
          <w:color w:val="1F4D78"/>
          <w:sz w:val="17"/>
        </w:rPr>
        <w:t>Voxagine/Source/Core/ECS/Systems/Pathfinding/Navigation/Pathfinder.cpp :: Pathfinder::updatePositionVelocitySize (reviewed lines 266-275)</w:t>
      </w:r>
      <w:r>
        <w:rPr>
          <w:rFonts w:ascii="Calibri" w:hAnsi="Calibri" w:eastAsia="Calibri"/>
          <w:sz w:val="19"/>
        </w:rPr>
        <w:t xml:space="preserve"> — Null defaults are followed by dereference.</w:t>
      </w:r>
    </w:p>
    <w:p>
      <w:pPr>
        <w:numPr>
          <w:ilvl w:val="0"/>
          <w:numId w:val="10"/>
        </w:numPr>
      </w:pPr>
      <w:r>
        <w:rPr>
          <w:rFonts w:ascii="Consolas" w:hAnsi="Consolas" w:eastAsia="Consolas"/>
          <w:b/>
          <w:color w:val="1F4D78"/>
          <w:sz w:val="17"/>
        </w:rPr>
        <w:t>Voxagine/Source/Core/ECS/Systems/Pathfinding/Navigation/Pathfinder.cpp :: Pathfinder::FixedTick (reviewed lines 155-158)</w:t>
      </w:r>
      <w:r>
        <w:rPr>
          <w:rFonts w:ascii="Calibri" w:hAnsi="Calibri" w:eastAsia="Calibri"/>
          <w:sz w:val="19"/>
        </w:rPr>
        <w:t xml:space="preserve"> — Some flag combinations dereference physicsBody without a surviving guard.</w:t>
      </w:r>
    </w:p>
    <w:p>
      <w:pPr>
        <w:spacing w:before="40" w:after="80"/>
      </w:pPr>
      <w:r>
        <w:rPr>
          <w:rFonts w:ascii="Calibri" w:hAnsi="Calibri" w:eastAsia="Calibri"/>
          <w:b/>
          <w:color w:val="9B1C1C"/>
        </w:rPr>
        <w:t xml:space="preserve">Impact. </w:t>
      </w:r>
      <w:r>
        <w:rPr>
          <w:rFonts w:ascii="Calibri" w:hAnsi="Calibri" w:eastAsia="Calibri"/>
        </w:rPr>
        <w:t>Navigation topology can be asymmetric/wrong and entities missing expected components crash.</w:t>
      </w:r>
    </w:p>
    <w:p>
      <w:pPr>
        <w:spacing w:after="80"/>
      </w:pPr>
      <w:r>
        <w:rPr>
          <w:rFonts w:ascii="Calibri" w:hAnsi="Calibri" w:eastAsia="Calibri"/>
          <w:b/>
          <w:color w:val="236B4E"/>
        </w:rPr>
        <w:t xml:space="preserve">Recommended correction. </w:t>
      </w:r>
      <w:r>
        <w:rPr>
          <w:rFonts w:ascii="Calibri" w:hAnsi="Calibri" w:eastAsia="Calibri"/>
        </w:rPr>
        <w:t>Read reverse state from the neighbor and return/disable navigation when required physics components are absent.</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Bidirectional neighbor fixture</w:t>
      </w:r>
    </w:p>
    <w:p>
      <w:pPr>
        <w:numPr>
          <w:ilvl w:val="0"/>
          <w:numId w:val="10"/>
        </w:numPr>
      </w:pPr>
      <w:r>
        <w:rPr>
          <w:rFonts w:ascii="Calibri" w:hAnsi="Calibri" w:eastAsia="Calibri"/>
        </w:rPr>
        <w:t>Pathfinder with no body, no collider, and all flag combinations</w:t>
      </w:r>
    </w:p>
    <w:p>
      <w:pPr>
        <w:spacing w:after="40"/>
      </w:pPr>
    </w:p>
    <w:p>
      <w:pPr>
        <w:pStyle w:val="Heading3"/>
        <w:keepNext/>
      </w:pPr>
      <w:r>
        <w:t>VX-PATH-005 — Crowd flow math overwrites settings and produces stale or unstable vectors</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pathfinding</w:t>
      </w:r>
    </w:p>
    <w:p>
      <w:pPr>
        <w:keepNext/>
        <w:keepLines/>
      </w:pPr>
      <w:r>
        <w:rPr>
          <w:rFonts w:ascii="Calibri" w:hAnsi="Calibri" w:eastAsia="Calibri"/>
        </w:rPr>
        <w:t>Awake/Start overwrite reflected tuning values; separation divides by squared distance twice and before a zero check; X and Z both store into m_flockVelocityX; empty-neighbor paths preserve stale velocity. Separate height/velocity selection uses signed rather than absolute distance and topo speed extrapolates below minimum.</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Voxagine/Source/Core/ECS/Systems/Pathfinding/Navigation/ContinuumCrowdsGroup.cpp :: ContinuumCrowdsGroup::Awake (reviewed lines 55-79)</w:t>
      </w:r>
      <w:r>
        <w:rPr>
          <w:rFonts w:ascii="Calibri" w:hAnsi="Calibri" w:eastAsia="Calibri"/>
          <w:sz w:val="19"/>
        </w:rPr>
        <w:t xml:space="preserve"> — Serialized/reflected tuning is replaced by hardcoded values.</w:t>
      </w:r>
    </w:p>
    <w:p>
      <w:pPr>
        <w:numPr>
          <w:ilvl w:val="0"/>
          <w:numId w:val="10"/>
        </w:numPr>
      </w:pPr>
      <w:r>
        <w:rPr>
          <w:rFonts w:ascii="Consolas" w:hAnsi="Consolas" w:eastAsia="Consolas"/>
          <w:b/>
          <w:color w:val="1F4D78"/>
          <w:sz w:val="17"/>
        </w:rPr>
        <w:t>Voxagine/Source/Core/ECS/Systems/Pathfinding/Navigation/ContinuumCrowdsGroup.cpp :: ContinuumCrowdsGroup (reviewed lines 181-211,241-333,553-567)</w:t>
      </w:r>
      <w:r>
        <w:rPr>
          <w:rFonts w:ascii="Calibri" w:hAnsi="Calibri" w:eastAsia="Calibri"/>
          <w:sz w:val="19"/>
        </w:rPr>
        <w:t xml:space="preserve"> — Distance, component assignment, selection, and clamping inconsistencies occur across flow methods.</w:t>
      </w:r>
    </w:p>
    <w:p>
      <w:pPr>
        <w:spacing w:before="40" w:after="80"/>
      </w:pPr>
      <w:r>
        <w:rPr>
          <w:rFonts w:ascii="Calibri" w:hAnsi="Calibri" w:eastAsia="Calibri"/>
          <w:b/>
          <w:color w:val="9B1C1C"/>
        </w:rPr>
        <w:t xml:space="preserve">Impact. </w:t>
      </w:r>
      <w:r>
        <w:rPr>
          <w:rFonts w:ascii="Calibri" w:hAnsi="Calibri" w:eastAsia="Calibri"/>
        </w:rPr>
        <w:t>Configured behavior is ignored and agents can receive NaN, fourth-power falloff, stale, or axis-corrupted velocities/heights.</w:t>
      </w:r>
    </w:p>
    <w:p>
      <w:pPr>
        <w:spacing w:after="80"/>
      </w:pPr>
      <w:r>
        <w:rPr>
          <w:rFonts w:ascii="Calibri" w:hAnsi="Calibri" w:eastAsia="Calibri"/>
          <w:b/>
          <w:color w:val="236B4E"/>
        </w:rPr>
        <w:t xml:space="preserve">Recommended correction. </w:t>
      </w:r>
      <w:r>
        <w:rPr>
          <w:rFonts w:ascii="Calibri" w:hAnsi="Calibri" w:eastAsia="Calibri"/>
        </w:rPr>
        <w:t>Preserve configuration, centralize epsilon-safe vector math, reset empty results, assign axes correctly, use absolute nearest selection, and clamp topology inputs.</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Golden numeric tests at zero/epsilon/near/far distances</w:t>
      </w:r>
    </w:p>
    <w:p>
      <w:pPr>
        <w:numPr>
          <w:ilvl w:val="0"/>
          <w:numId w:val="10"/>
        </w:numPr>
      </w:pPr>
      <w:r>
        <w:rPr>
          <w:rFonts w:ascii="Calibri" w:hAnsi="Calibri" w:eastAsia="Calibri"/>
        </w:rPr>
        <w:t>Serialized tuning survives Awake/Start</w:t>
      </w:r>
    </w:p>
    <w:p>
      <w:pPr>
        <w:numPr>
          <w:ilvl w:val="0"/>
          <w:numId w:val="10"/>
        </w:numPr>
      </w:pPr>
      <w:r>
        <w:rPr>
          <w:rFonts w:ascii="Calibri" w:hAnsi="Calibri" w:eastAsia="Calibri"/>
        </w:rPr>
        <w:t>No-neighbor reset</w:t>
      </w:r>
    </w:p>
    <w:p>
      <w:pPr>
        <w:spacing w:after="40"/>
      </w:pPr>
    </w:p>
    <w:p>
      <w:pPr>
        <w:pStyle w:val="Heading3"/>
        <w:keepNext/>
      </w:pPr>
      <w:r>
        <w:t>VX-PATH-006 — Pathfinding shared state, timers, and zero-vector math lack isolation</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concurrency-risk</w:t>
      </w:r>
      <w:r>
        <w:rPr>
          <w:rFonts w:ascii="Calibri" w:hAnsi="Calibri" w:eastAsia="Calibri"/>
          <w:color w:val="596675"/>
          <w:sz w:val="18"/>
        </w:rPr>
        <w:t xml:space="preserve">  |  confidence: medium</w:t>
      </w:r>
      <w:r>
        <w:rPr>
          <w:rFonts w:ascii="Calibri" w:hAnsi="Calibri" w:eastAsia="Calibri"/>
          <w:color w:val="596675"/>
          <w:sz w:val="18"/>
        </w:rPr>
        <w:t xml:space="preserve">  |  subsystem: pathfinding</w:t>
      </w:r>
    </w:p>
    <w:p>
      <w:pPr>
        <w:keepNext/>
        <w:keepLines/>
      </w:pPr>
      <w:r>
        <w:rPr>
          <w:rFonts w:ascii="Calibri" w:hAnsi="Calibri" w:eastAsia="Calibri"/>
        </w:rPr>
        <w:t>Workers read groups/agents/nodes while main-thread mutation is possible and unordered maps may mutate concurrently. testTimer is a cpp-global shared by every grid. Zero radii and normalize(zero) can divide by zero or emit NaN.</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Voxagine/Source/Core/ECS/Systems/Pathfinding/Grid/PathfindingChunkGrid.cpp :: pathfinding::testTimer (reviewed lines 91)</w:t>
      </w:r>
      <w:r>
        <w:rPr>
          <w:rFonts w:ascii="Calibri" w:hAnsi="Calibri" w:eastAsia="Calibri"/>
          <w:sz w:val="19"/>
        </w:rPr>
        <w:t xml:space="preserve"> — Timer is global rather than per grid.</w:t>
      </w:r>
    </w:p>
    <w:p>
      <w:pPr>
        <w:numPr>
          <w:ilvl w:val="0"/>
          <w:numId w:val="10"/>
        </w:numPr>
      </w:pPr>
      <w:r>
        <w:rPr>
          <w:rFonts w:ascii="Consolas" w:hAnsi="Consolas" w:eastAsia="Consolas"/>
          <w:b/>
          <w:color w:val="1F4D78"/>
          <w:sz w:val="17"/>
        </w:rPr>
        <w:t>Voxagine/Source/Core/ECS/Systems/Pathfinding/Navigation/ContinuumCrowdsGroup.cpp :: ContinuumCrowdsGroup::getFlowSpeed</w:t>
      </w:r>
      <w:r>
        <w:rPr>
          <w:rFonts w:ascii="Calibri" w:hAnsi="Calibri" w:eastAsia="Calibri"/>
          <w:sz w:val="19"/>
        </w:rPr>
        <w:t xml:space="preserve"> — Normalization/radius math lacks complete epsilon validation.</w:t>
      </w:r>
    </w:p>
    <w:p>
      <w:pPr>
        <w:spacing w:before="40" w:after="80"/>
      </w:pPr>
      <w:r>
        <w:rPr>
          <w:rFonts w:ascii="Calibri" w:hAnsi="Calibri" w:eastAsia="Calibri"/>
          <w:b/>
          <w:color w:val="9B1C1C"/>
        </w:rPr>
        <w:t xml:space="preserve">Impact. </w:t>
      </w:r>
      <w:r>
        <w:rPr>
          <w:rFonts w:ascii="Calibri" w:hAnsi="Calibri" w:eastAsia="Calibri"/>
        </w:rPr>
        <w:t>Multiple grids interfere; races and NaNs can make navigation nondeterministic or corrupt shared structures.</w:t>
      </w:r>
    </w:p>
    <w:p>
      <w:pPr>
        <w:spacing w:after="80"/>
      </w:pPr>
      <w:r>
        <w:rPr>
          <w:rFonts w:ascii="Calibri" w:hAnsi="Calibri" w:eastAsia="Calibri"/>
          <w:b/>
          <w:color w:val="236B4E"/>
        </w:rPr>
        <w:t xml:space="preserve">Recommended correction. </w:t>
      </w:r>
      <w:r>
        <w:rPr>
          <w:rFonts w:ascii="Calibri" w:hAnsi="Calibri" w:eastAsia="Calibri"/>
        </w:rPr>
        <w:t>Snapshot worker inputs, confine mutable maps to one thread, make timers instance state, and validate/epsilon-guard radii and normalization.</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Two independent grids</w:t>
      </w:r>
    </w:p>
    <w:p>
      <w:pPr>
        <w:numPr>
          <w:ilvl w:val="0"/>
          <w:numId w:val="10"/>
        </w:numPr>
      </w:pPr>
      <w:r>
        <w:rPr>
          <w:rFonts w:ascii="Calibri" w:hAnsi="Calibri" w:eastAsia="Calibri"/>
        </w:rPr>
        <w:t>Zero-size agents/coincident positions</w:t>
      </w:r>
    </w:p>
    <w:p>
      <w:pPr>
        <w:numPr>
          <w:ilvl w:val="0"/>
          <w:numId w:val="10"/>
        </w:numPr>
      </w:pPr>
      <w:r>
        <w:rPr>
          <w:rFonts w:ascii="Calibri" w:hAnsi="Calibri" w:eastAsia="Calibri"/>
        </w:rPr>
        <w:t>TSAN path stress</w:t>
      </w:r>
    </w:p>
    <w:p>
      <w:pPr>
        <w:spacing w:after="40"/>
      </w:pPr>
    </w:p>
    <w:p>
      <w:pPr>
        <w:pStyle w:val="Heading2"/>
        <w:keepNext/>
      </w:pPr>
      <w:r>
        <w:t>Input (6)</w:t>
      </w:r>
    </w:p>
    <w:p>
      <w:pPr>
        <w:pStyle w:val="Heading3"/>
        <w:keepNext/>
      </w:pPr>
      <w:r>
        <w:t>VX-INPUT-001 — Specific-player input branches index player vector with enum count</w:t>
      </w:r>
    </w:p>
    <w:p>
      <w:pPr>
        <w:pStyle w:val="FindingMetadata"/>
      </w:pPr>
      <w:r>
        <w:rPr>
          <w:rFonts w:ascii="Calibri" w:hAnsi="Calibri" w:eastAsia="Calibri"/>
          <w:b/>
          <w:color w:val="9B1C1C"/>
          <w:sz w:val="18"/>
        </w:rPr>
        <w:t>P0</w:t>
      </w:r>
      <w:r>
        <w:rPr>
          <w:rFonts w:ascii="Calibri" w:hAnsi="Calibri" w:eastAsia="Calibri"/>
          <w:color w:val="596675"/>
          <w:sz w:val="18"/>
        </w:rPr>
        <w:t xml:space="preserve">  |  severity: critical</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input</w:t>
      </w:r>
    </w:p>
    <w:p>
      <w:pPr>
        <w:keepNext/>
        <w:keepLines/>
      </w:pPr>
      <w:r>
        <w:rPr>
          <w:rFonts w:ascii="Calibri" w:hAnsi="Calibri" w:eastAsia="Calibri"/>
        </w:rPr>
        <w:t>Multiple branches set playerControllerIndex to BMT_PLAYERCONTROLLERS (value 9) instead of deriving the selected controller; the vector is currently sized to one.</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Voxagine/Source/Core/Platform/Input/Temp/InputContextNew.cpp :: InputContextNew (reviewed lines 144-145,172-173,423-424,485-488,506-507,524-525)</w:t>
      </w:r>
      <w:r>
        <w:rPr>
          <w:rFonts w:ascii="Calibri" w:hAnsi="Calibri" w:eastAsia="Calibri"/>
          <w:sz w:val="19"/>
        </w:rPr>
        <w:t xml:space="preserve"> — Specific-controller operations index an out-of-range constant.</w:t>
      </w:r>
    </w:p>
    <w:p>
      <w:pPr>
        <w:spacing w:before="40" w:after="80"/>
      </w:pPr>
      <w:r>
        <w:rPr>
          <w:rFonts w:ascii="Calibri" w:hAnsi="Calibri" w:eastAsia="Calibri"/>
          <w:b/>
          <w:color w:val="9B1C1C"/>
        </w:rPr>
        <w:t xml:space="preserve">Impact. </w:t>
      </w:r>
      <w:r>
        <w:rPr>
          <w:rFonts w:ascii="Calibri" w:hAnsi="Calibri" w:eastAsia="Calibri"/>
        </w:rPr>
        <w:t>Using a concrete player binding type deterministically accesses outside m_PlayerControllers.</w:t>
      </w:r>
    </w:p>
    <w:p>
      <w:pPr>
        <w:spacing w:after="80"/>
      </w:pPr>
      <w:r>
        <w:rPr>
          <w:rFonts w:ascii="Calibri" w:hAnsi="Calibri" w:eastAsia="Calibri"/>
          <w:b/>
          <w:color w:val="236B4E"/>
        </w:rPr>
        <w:t xml:space="preserve">Recommended correction. </w:t>
      </w:r>
      <w:r>
        <w:rPr>
          <w:rFonts w:ascii="Calibri" w:hAnsi="Calibri" w:eastAsia="Calibri"/>
        </w:rPr>
        <w:t>Map concrete enum to enum-BMT_PLAYERCONTROLLER1, validate against size, and centralize the conversion.</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Every BindingMapType route with 0, 1, and configured N controllers under ASan</w:t>
      </w:r>
    </w:p>
    <w:p>
      <w:pPr>
        <w:spacing w:after="40"/>
      </w:pPr>
    </w:p>
    <w:p>
      <w:pPr>
        <w:pStyle w:val="Heading3"/>
        <w:keepNext/>
      </w:pPr>
      <w:r>
        <w:t>VX-INPUT-002 — Axis bindings are registered but not dispatched correctly</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input</w:t>
      </w:r>
    </w:p>
    <w:p>
      <w:pPr>
        <w:keepNext/>
        <w:keepLines/>
      </w:pPr>
      <w:r>
        <w:rPr>
          <w:rFonts w:ascii="Calibri" w:hAnsi="Calibri" w:eastAsia="Calibri"/>
        </w:rPr>
        <w:t>Axis callbacks are stored, but ProcessInputBindings invokes only actions. A specific-player axis route calls ProcessBindingAxis on the global handler rather than the selected player controller.</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Voxagine/Source/Core/Platform/Input/Temp/InputBindingAxis.cpp :: InputBindingAxis (reviewed lines 11-15)</w:t>
      </w:r>
      <w:r>
        <w:rPr>
          <w:rFonts w:ascii="Calibri" w:hAnsi="Calibri" w:eastAsia="Calibri"/>
          <w:sz w:val="19"/>
        </w:rPr>
        <w:t xml:space="preserve"> — Axis callback storage exists.</w:t>
      </w:r>
    </w:p>
    <w:p>
      <w:pPr>
        <w:numPr>
          <w:ilvl w:val="0"/>
          <w:numId w:val="10"/>
        </w:numPr>
      </w:pPr>
      <w:r>
        <w:rPr>
          <w:rFonts w:ascii="Consolas" w:hAnsi="Consolas" w:eastAsia="Consolas"/>
          <w:b/>
          <w:color w:val="1F4D78"/>
          <w:sz w:val="17"/>
        </w:rPr>
        <w:t>Voxagine/Source/Core/Platform/Input/Temp/InputContextNew.cpp :: InputContextNew::ProcessInputBindings (reviewed lines 221-228)</w:t>
      </w:r>
      <w:r>
        <w:rPr>
          <w:rFonts w:ascii="Calibri" w:hAnsi="Calibri" w:eastAsia="Calibri"/>
          <w:sz w:val="19"/>
        </w:rPr>
        <w:t xml:space="preserve"> — Only action processing is invoked.</w:t>
      </w:r>
    </w:p>
    <w:p>
      <w:pPr>
        <w:numPr>
          <w:ilvl w:val="0"/>
          <w:numId w:val="10"/>
        </w:numPr>
      </w:pPr>
      <w:r>
        <w:rPr>
          <w:rFonts w:ascii="Consolas" w:hAnsi="Consolas" w:eastAsia="Consolas"/>
          <w:b/>
          <w:color w:val="1F4D78"/>
          <w:sz w:val="17"/>
        </w:rPr>
        <w:t>Voxagine/Source/Core/Platform/Input/Temp/InputContextNew.cpp :: InputContextNew (reviewed lines 485-488)</w:t>
      </w:r>
      <w:r>
        <w:rPr>
          <w:rFonts w:ascii="Calibri" w:hAnsi="Calibri" w:eastAsia="Calibri"/>
          <w:sz w:val="19"/>
        </w:rPr>
        <w:t xml:space="preserve"> — Specific-player axis dispatch targets the global map.</w:t>
      </w:r>
    </w:p>
    <w:p>
      <w:pPr>
        <w:spacing w:before="40" w:after="80"/>
      </w:pPr>
      <w:r>
        <w:rPr>
          <w:rFonts w:ascii="Calibri" w:hAnsi="Calibri" w:eastAsia="Calibri"/>
          <w:b/>
          <w:color w:val="9B1C1C"/>
        </w:rPr>
        <w:t xml:space="preserve">Impact. </w:t>
      </w:r>
      <w:r>
        <w:rPr>
          <w:rFonts w:ascii="Calibri" w:hAnsi="Calibri" w:eastAsia="Calibri"/>
        </w:rPr>
        <w:t>Axis-driven gameplay callbacks do not fire or read the wrong controller.</w:t>
      </w:r>
    </w:p>
    <w:p>
      <w:pPr>
        <w:spacing w:after="80"/>
      </w:pPr>
      <w:r>
        <w:rPr>
          <w:rFonts w:ascii="Calibri" w:hAnsi="Calibri" w:eastAsia="Calibri"/>
          <w:b/>
          <w:color w:val="236B4E"/>
        </w:rPr>
        <w:t xml:space="preserve">Recommended correction. </w:t>
      </w:r>
      <w:r>
        <w:rPr>
          <w:rFonts w:ascii="Calibri" w:hAnsi="Calibri" w:eastAsia="Calibri"/>
        </w:rPr>
        <w:t>Dispatch axes each frame through the resolved handler and share tested controller-routing logic with actions.</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Global, aggregate, and specific-player axis callbacks and values</w:t>
      </w:r>
    </w:p>
    <w:p>
      <w:pPr>
        <w:spacing w:after="40"/>
      </w:pPr>
    </w:p>
    <w:p>
      <w:pPr>
        <w:pStyle w:val="Heading3"/>
        <w:keepNext/>
      </w:pPr>
      <w:r>
        <w:t>VX-INPUT-003 — Modifier and binding-map state transitions are incorrect</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input</w:t>
      </w:r>
    </w:p>
    <w:p>
      <w:pPr>
        <w:keepNext/>
        <w:keepLines/>
      </w:pPr>
      <w:r>
        <w:rPr>
          <w:rFonts w:ascii="Calibri" w:hAnsi="Calibri" w:eastAsia="Calibri"/>
        </w:rPr>
        <w:t>Modifier logic treats only RELEASED as satisfied and breaks after the first modifier, acting like OR rather than all-held. Destroying the active map leaves its pointer dangling. Default-map setter updates an inner map while getter returns unchanged context state.</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Voxagine/Source/Core/Platform/Input/Temp/InputBindingHandlerInterface.cpp :: InputBindingHandlerInterface (reviewed lines 39-58)</w:t>
      </w:r>
      <w:r>
        <w:rPr>
          <w:rFonts w:ascii="Calibri" w:hAnsi="Calibri" w:eastAsia="Calibri"/>
          <w:sz w:val="19"/>
        </w:rPr>
        <w:t xml:space="preserve"> — Modifier loop status and early break do not implement an all-held chord.</w:t>
      </w:r>
    </w:p>
    <w:p>
      <w:pPr>
        <w:numPr>
          <w:ilvl w:val="0"/>
          <w:numId w:val="10"/>
        </w:numPr>
      </w:pPr>
      <w:r>
        <w:rPr>
          <w:rFonts w:ascii="Consolas" w:hAnsi="Consolas" w:eastAsia="Consolas"/>
          <w:b/>
          <w:color w:val="1F4D78"/>
          <w:sz w:val="17"/>
        </w:rPr>
        <w:t>Voxagine/Source/Core/Platform/Input/Temp/InputBindingMap.cpp :: InputBindingMap::DestroyInputBindingMap (reviewed lines 21-28)</w:t>
      </w:r>
      <w:r>
        <w:rPr>
          <w:rFonts w:ascii="Calibri" w:hAnsi="Calibri" w:eastAsia="Calibri"/>
          <w:sz w:val="19"/>
        </w:rPr>
        <w:t xml:space="preserve"> — Active map is erased without fallback/null update.</w:t>
      </w:r>
    </w:p>
    <w:p>
      <w:pPr>
        <w:numPr>
          <w:ilvl w:val="0"/>
          <w:numId w:val="10"/>
        </w:numPr>
      </w:pPr>
      <w:r>
        <w:rPr>
          <w:rFonts w:ascii="Consolas" w:hAnsi="Consolas" w:eastAsia="Consolas"/>
          <w:b/>
          <w:color w:val="1F4D78"/>
          <w:sz w:val="17"/>
        </w:rPr>
        <w:t>Voxagine/Source/Core/Platform/Input/Temp/InputContextNew.cpp :: InputContextNew::SetDefaultMapName (reviewed lines 560-567)</w:t>
      </w:r>
      <w:r>
        <w:rPr>
          <w:rFonts w:ascii="Calibri" w:hAnsi="Calibri" w:eastAsia="Calibri"/>
          <w:sz w:val="19"/>
        </w:rPr>
        <w:t xml:space="preserve"> — Setter/getter use different authoritative storage.</w:t>
      </w:r>
    </w:p>
    <w:p>
      <w:pPr>
        <w:spacing w:before="40" w:after="80"/>
      </w:pPr>
      <w:r>
        <w:rPr>
          <w:rFonts w:ascii="Calibri" w:hAnsi="Calibri" w:eastAsia="Calibri"/>
          <w:b/>
          <w:color w:val="9B1C1C"/>
        </w:rPr>
        <w:t xml:space="preserve">Impact. </w:t>
      </w:r>
      <w:r>
        <w:rPr>
          <w:rFonts w:ascii="Calibri" w:hAnsi="Calibri" w:eastAsia="Calibri"/>
        </w:rPr>
        <w:t>Shortcuts fire under wrong key states, active map access can use freed memory, and default-map API lies.</w:t>
      </w:r>
    </w:p>
    <w:p>
      <w:pPr>
        <w:spacing w:after="80"/>
      </w:pPr>
      <w:r>
        <w:rPr>
          <w:rFonts w:ascii="Calibri" w:hAnsi="Calibri" w:eastAsia="Calibri"/>
          <w:b/>
          <w:color w:val="236B4E"/>
        </w:rPr>
        <w:t xml:space="preserve">Recommended correction. </w:t>
      </w:r>
      <w:r>
        <w:rPr>
          <w:rFonts w:ascii="Calibri" w:hAnsi="Calibri" w:eastAsia="Calibri"/>
        </w:rPr>
        <w:t>Define all-modifier semantics, transition active map before erase, and keep one authoritative default name.</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Multi-modifier chords across pressed/held/released</w:t>
      </w:r>
    </w:p>
    <w:p>
      <w:pPr>
        <w:numPr>
          <w:ilvl w:val="0"/>
          <w:numId w:val="10"/>
        </w:numPr>
      </w:pPr>
      <w:r>
        <w:rPr>
          <w:rFonts w:ascii="Calibri" w:hAnsi="Calibri" w:eastAsia="Calibri"/>
        </w:rPr>
        <w:t>Destroy active map</w:t>
      </w:r>
    </w:p>
    <w:p>
      <w:pPr>
        <w:numPr>
          <w:ilvl w:val="0"/>
          <w:numId w:val="10"/>
        </w:numPr>
      </w:pPr>
      <w:r>
        <w:rPr>
          <w:rFonts w:ascii="Calibri" w:hAnsi="Calibri" w:eastAsia="Calibri"/>
        </w:rPr>
        <w:t>Set/get default round trip</w:t>
      </w:r>
    </w:p>
    <w:p>
      <w:pPr>
        <w:spacing w:after="40"/>
      </w:pPr>
    </w:p>
    <w:p>
      <w:pPr>
        <w:pStyle w:val="Heading3"/>
        <w:keepNext/>
      </w:pPr>
      <w:r>
        <w:t>VX-INPUT-004 — Controller lifecycle and player-handle swaps leave stale callbacks</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input</w:t>
      </w:r>
    </w:p>
    <w:p>
      <w:pPr>
        <w:keepNext/>
        <w:keepLines/>
      </w:pPr>
      <w:r>
        <w:rPr>
          <w:rFonts w:ascii="Calibri" w:hAnsi="Calibri" w:eastAsia="Calibri"/>
        </w:rPr>
        <w:t>Mouse/keyboard Uninitialize deletes the singleton returned by Get without resetting initialized flags; gamepad globals also persist. InputHandler::SwapPlayerHandle rebinds actions only, so axes remain on the old controller while destruction unbinds from the new controller.</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Voxagine/Source/Core/Platform/Input/Temp/MouseController.cpp :: MouseController::Uninitialize</w:t>
      </w:r>
      <w:r>
        <w:rPr>
          <w:rFonts w:ascii="Calibri" w:hAnsi="Calibri" w:eastAsia="Calibri"/>
          <w:sz w:val="19"/>
        </w:rPr>
        <w:t xml:space="preserve"> — Singleton deletion does not reset static lifecycle state.</w:t>
      </w:r>
    </w:p>
    <w:p>
      <w:pPr>
        <w:numPr>
          <w:ilvl w:val="0"/>
          <w:numId w:val="10"/>
        </w:numPr>
      </w:pPr>
      <w:r>
        <w:rPr>
          <w:rFonts w:ascii="Consolas" w:hAnsi="Consolas" w:eastAsia="Consolas"/>
          <w:b/>
          <w:color w:val="1F4D78"/>
          <w:sz w:val="17"/>
        </w:rPr>
        <w:t>Voxagine/Source/Core/Platform/Input/Temp/KeyboardController.cpp :: KeyboardController::Uninitialize</w:t>
      </w:r>
      <w:r>
        <w:rPr>
          <w:rFonts w:ascii="Calibri" w:hAnsi="Calibri" w:eastAsia="Calibri"/>
          <w:sz w:val="19"/>
        </w:rPr>
        <w:t xml:space="preserve"> — Same lifecycle pattern.</w:t>
      </w:r>
    </w:p>
    <w:p>
      <w:pPr>
        <w:numPr>
          <w:ilvl w:val="0"/>
          <w:numId w:val="10"/>
        </w:numPr>
      </w:pPr>
      <w:r>
        <w:rPr>
          <w:rFonts w:ascii="Consolas" w:hAnsi="Consolas" w:eastAsia="Consolas"/>
          <w:b/>
          <w:color w:val="1F4D78"/>
          <w:sz w:val="17"/>
        </w:rPr>
        <w:t>Voxagine/Source/Core/ECS/Components/InputHandler.cpp :: InputHandler::SwapPlayerHandle (reviewed lines 120-135)</w:t>
      </w:r>
      <w:r>
        <w:rPr>
          <w:rFonts w:ascii="Calibri" w:hAnsi="Calibri" w:eastAsia="Calibri"/>
          <w:sz w:val="19"/>
        </w:rPr>
        <w:t xml:space="preserve"> — Only action handles are rebound.</w:t>
      </w:r>
    </w:p>
    <w:p>
      <w:pPr>
        <w:numPr>
          <w:ilvl w:val="0"/>
          <w:numId w:val="10"/>
        </w:numPr>
      </w:pPr>
      <w:r>
        <w:rPr>
          <w:rFonts w:ascii="Consolas" w:hAnsi="Consolas" w:eastAsia="Consolas"/>
          <w:b/>
          <w:color w:val="1F4D78"/>
          <w:sz w:val="17"/>
        </w:rPr>
        <w:t>Voxagine/Source/Core/ECS/Components/InputHandler.cpp :: InputHandler::~InputHandler (reviewed lines 26-37)</w:t>
      </w:r>
      <w:r>
        <w:rPr>
          <w:rFonts w:ascii="Calibri" w:hAnsi="Calibri" w:eastAsia="Calibri"/>
          <w:sz w:val="19"/>
        </w:rPr>
        <w:t xml:space="preserve"> — Axis cleanup targets current/new controller rather than the old registration.</w:t>
      </w:r>
    </w:p>
    <w:p>
      <w:pPr>
        <w:spacing w:before="40" w:after="80"/>
      </w:pPr>
      <w:r>
        <w:rPr>
          <w:rFonts w:ascii="Calibri" w:hAnsi="Calibri" w:eastAsia="Calibri"/>
          <w:b/>
          <w:color w:val="9B1C1C"/>
        </w:rPr>
        <w:t xml:space="preserve">Impact. </w:t>
      </w:r>
      <w:r>
        <w:rPr>
          <w:rFonts w:ascii="Calibri" w:hAnsi="Calibri" w:eastAsia="Calibri"/>
        </w:rPr>
        <w:t>Reinitialization can use freed singleton state and old axis callbacks retain a dangling InputHandler capture.</w:t>
      </w:r>
    </w:p>
    <w:p>
      <w:pPr>
        <w:spacing w:after="80"/>
      </w:pPr>
      <w:r>
        <w:rPr>
          <w:rFonts w:ascii="Calibri" w:hAnsi="Calibri" w:eastAsia="Calibri"/>
          <w:b/>
          <w:color w:val="236B4E"/>
        </w:rPr>
        <w:t xml:space="preserve">Recommended correction. </w:t>
      </w:r>
      <w:r>
        <w:rPr>
          <w:rFonts w:ascii="Calibri" w:hAnsi="Calibri" w:eastAsia="Calibri"/>
        </w:rPr>
        <w:t>Use explicitly owned/resettable controller instances and symmetrically unbind/rebind actions plus axes.</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Initialize/uninitialize/reinitialize</w:t>
      </w:r>
    </w:p>
    <w:p>
      <w:pPr>
        <w:numPr>
          <w:ilvl w:val="0"/>
          <w:numId w:val="10"/>
        </w:numPr>
      </w:pPr>
      <w:r>
        <w:rPr>
          <w:rFonts w:ascii="Calibri" w:hAnsi="Calibri" w:eastAsia="Calibri"/>
        </w:rPr>
        <w:t>Swap player then destroy handler and emit old/new axis</w:t>
      </w:r>
    </w:p>
    <w:p>
      <w:pPr>
        <w:spacing w:after="40"/>
      </w:pPr>
    </w:p>
    <w:p>
      <w:pPr>
        <w:pStyle w:val="Heading3"/>
        <w:keepNext/>
      </w:pPr>
      <w:r>
        <w:t>VX-INPUT-005 — Input enums, modifier matching, and callback mutation permit invalid access</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needs-runtime-validation</w:t>
      </w:r>
      <w:r>
        <w:rPr>
          <w:rFonts w:ascii="Calibri" w:hAnsi="Calibri" w:eastAsia="Calibri"/>
          <w:color w:val="596675"/>
          <w:sz w:val="18"/>
        </w:rPr>
        <w:t xml:space="preserve">  |  confidence: medium</w:t>
      </w:r>
      <w:r>
        <w:rPr>
          <w:rFonts w:ascii="Calibri" w:hAnsi="Calibri" w:eastAsia="Calibri"/>
          <w:color w:val="596675"/>
          <w:sz w:val="18"/>
        </w:rPr>
        <w:t xml:space="preserve">  |  subsystem: input</w:t>
      </w:r>
    </w:p>
    <w:p>
      <w:pPr>
        <w:keepNext/>
        <w:keepLines/>
      </w:pPr>
      <w:r>
        <w:rPr>
          <w:rFonts w:ascii="Calibri" w:hAnsi="Calibri" w:eastAsia="Calibri"/>
        </w:rPr>
        <w:t>InputKeyStatus is used directly as an array index although IKS_NONE=-1. Modifier comparison is asymmetric/subset-based. Callbacks can remove entries from the unordered_map currently being iterated.</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Voxagine/Source/Core/Platform/Input/Temp/InputBindingAction.cpp :: InputBindingAction</w:t>
      </w:r>
      <w:r>
        <w:rPr>
          <w:rFonts w:ascii="Calibri" w:hAnsi="Calibri" w:eastAsia="Calibri"/>
          <w:sz w:val="19"/>
        </w:rPr>
        <w:t xml:space="preserve"> — Public status value indexes handler arrays without validating IKS_NONE.</w:t>
      </w:r>
    </w:p>
    <w:p>
      <w:pPr>
        <w:numPr>
          <w:ilvl w:val="0"/>
          <w:numId w:val="10"/>
        </w:numPr>
      </w:pPr>
      <w:r>
        <w:rPr>
          <w:rFonts w:ascii="Consolas" w:hAnsi="Consolas" w:eastAsia="Consolas"/>
          <w:b/>
          <w:color w:val="1F4D78"/>
          <w:sz w:val="17"/>
        </w:rPr>
        <w:t>Voxagine/Source/Core/Platform/Input/Temp/InputBindingBase.cpp :: InputBindingBase::HasInputKey</w:t>
      </w:r>
      <w:r>
        <w:rPr>
          <w:rFonts w:ascii="Calibri" w:hAnsi="Calibri" w:eastAsia="Calibri"/>
          <w:sz w:val="19"/>
        </w:rPr>
        <w:t xml:space="preserve"> — Stored/requested modifier set comparison is asymmetric.</w:t>
      </w:r>
    </w:p>
    <w:p>
      <w:pPr>
        <w:numPr>
          <w:ilvl w:val="0"/>
          <w:numId w:val="10"/>
        </w:numPr>
      </w:pPr>
      <w:r>
        <w:rPr>
          <w:rFonts w:ascii="Consolas" w:hAnsi="Consolas" w:eastAsia="Consolas"/>
          <w:b/>
          <w:color w:val="1F4D78"/>
          <w:sz w:val="17"/>
        </w:rPr>
        <w:t>Voxagine/Source/Core/Platform/Input/Temp/InputBindingHandlerInterface.cpp :: InputBindingHandlerInterface</w:t>
      </w:r>
      <w:r>
        <w:rPr>
          <w:rFonts w:ascii="Calibri" w:hAnsi="Calibri" w:eastAsia="Calibri"/>
          <w:sz w:val="19"/>
        </w:rPr>
        <w:t xml:space="preserve"> — Callbacks execute during unordered-map traversal.</w:t>
      </w:r>
    </w:p>
    <w:p>
      <w:pPr>
        <w:spacing w:before="40" w:after="80"/>
      </w:pPr>
      <w:r>
        <w:rPr>
          <w:rFonts w:ascii="Calibri" w:hAnsi="Calibri" w:eastAsia="Calibri"/>
          <w:b/>
          <w:color w:val="9B1C1C"/>
        </w:rPr>
        <w:t xml:space="preserve">Impact. </w:t>
      </w:r>
      <w:r>
        <w:rPr>
          <w:rFonts w:ascii="Calibri" w:hAnsi="Calibri" w:eastAsia="Calibri"/>
        </w:rPr>
        <w:t>Invalid status can index before storage, modifier variants can match unexpectedly, and self-removal may invalidate iteration.</w:t>
      </w:r>
    </w:p>
    <w:p>
      <w:pPr>
        <w:spacing w:after="80"/>
      </w:pPr>
      <w:r>
        <w:rPr>
          <w:rFonts w:ascii="Calibri" w:hAnsi="Calibri" w:eastAsia="Calibri"/>
          <w:b/>
          <w:color w:val="236B4E"/>
        </w:rPr>
        <w:t xml:space="preserve">Recommended correction. </w:t>
      </w:r>
      <w:r>
        <w:rPr>
          <w:rFonts w:ascii="Calibri" w:hAnsi="Calibri" w:eastAsia="Calibri"/>
        </w:rPr>
        <w:t>Translate/reject invalid enums, compare normalized modifier sets, and dispatch from a stable snapshot or defer mutations.</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IKS_NONE</w:t>
      </w:r>
    </w:p>
    <w:p>
      <w:pPr>
        <w:numPr>
          <w:ilvl w:val="0"/>
          <w:numId w:val="10"/>
        </w:numPr>
      </w:pPr>
      <w:r>
        <w:rPr>
          <w:rFonts w:ascii="Calibri" w:hAnsi="Calibri" w:eastAsia="Calibri"/>
        </w:rPr>
        <w:t>Empty/subset/superset modifiers</w:t>
      </w:r>
    </w:p>
    <w:p>
      <w:pPr>
        <w:numPr>
          <w:ilvl w:val="0"/>
          <w:numId w:val="10"/>
        </w:numPr>
      </w:pPr>
      <w:r>
        <w:rPr>
          <w:rFonts w:ascii="Calibri" w:hAnsi="Calibri" w:eastAsia="Calibri"/>
        </w:rPr>
        <w:t>Self-unregistering callbacks with iterator diagnostics</w:t>
      </w:r>
    </w:p>
    <w:p>
      <w:pPr>
        <w:spacing w:after="40"/>
      </w:pPr>
    </w:p>
    <w:p>
      <w:pPr>
        <w:pStyle w:val="Heading3"/>
        <w:keepNext/>
      </w:pPr>
      <w:r>
        <w:t>VX-INPUT-006 — Public player-controller range exceeds allocated capacity</w:t>
      </w:r>
    </w:p>
    <w:p>
      <w:pPr>
        <w:pStyle w:val="FindingMetadata"/>
      </w:pPr>
      <w:r>
        <w:rPr>
          <w:rFonts w:ascii="Calibri" w:hAnsi="Calibri" w:eastAsia="Calibri"/>
          <w:b/>
          <w:color w:val="2E74B5"/>
          <w:sz w:val="18"/>
        </w:rPr>
        <w:t>P2</w:t>
      </w:r>
      <w:r>
        <w:rPr>
          <w:rFonts w:ascii="Calibri" w:hAnsi="Calibri" w:eastAsia="Calibri"/>
          <w:color w:val="596675"/>
          <w:sz w:val="18"/>
        </w:rPr>
        <w:t xml:space="preserve">  |  severity: medium</w:t>
      </w:r>
      <w:r>
        <w:rPr>
          <w:rFonts w:ascii="Calibri" w:hAnsi="Calibri" w:eastAsia="Calibri"/>
          <w:color w:val="596675"/>
          <w:sz w:val="18"/>
        </w:rPr>
        <w:t xml:space="preserve">  |  evidence: limitation</w:t>
      </w:r>
      <w:r>
        <w:rPr>
          <w:rFonts w:ascii="Calibri" w:hAnsi="Calibri" w:eastAsia="Calibri"/>
          <w:color w:val="596675"/>
          <w:sz w:val="18"/>
        </w:rPr>
        <w:t xml:space="preserve">  |  confidence: high</w:t>
      </w:r>
      <w:r>
        <w:rPr>
          <w:rFonts w:ascii="Calibri" w:hAnsi="Calibri" w:eastAsia="Calibri"/>
          <w:color w:val="596675"/>
          <w:sz w:val="18"/>
        </w:rPr>
        <w:t xml:space="preserve">  |  subsystem: input</w:t>
      </w:r>
    </w:p>
    <w:p>
      <w:pPr>
        <w:keepNext/>
        <w:keepLines/>
      </w:pPr>
      <w:r>
        <w:rPr>
          <w:rFonts w:ascii="Calibri" w:hAnsi="Calibri" w:eastAsia="Calibri"/>
        </w:rPr>
        <w:t>BindingMapType exposes eight concrete player-controller values while InputContextNew initializes one controller.</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Voxagine/Source/Core/Platform/Input/Temp/InputContextNew.cpp :: InputContextNew::Initialize</w:t>
      </w:r>
      <w:r>
        <w:rPr>
          <w:rFonts w:ascii="Calibri" w:hAnsi="Calibri" w:eastAsia="Calibri"/>
          <w:sz w:val="19"/>
        </w:rPr>
        <w:t xml:space="preserve"> — Player controller vector is sized to one.</w:t>
      </w:r>
    </w:p>
    <w:p>
      <w:pPr>
        <w:numPr>
          <w:ilvl w:val="0"/>
          <w:numId w:val="10"/>
        </w:numPr>
      </w:pPr>
      <w:r>
        <w:rPr>
          <w:rFonts w:ascii="Consolas" w:hAnsi="Consolas" w:eastAsia="Consolas"/>
          <w:b/>
          <w:color w:val="1F4D78"/>
          <w:sz w:val="17"/>
        </w:rPr>
        <w:t>Voxagine/Source/Core/Platform/Input/Temp/InputContextNew.h :: BindingMapType</w:t>
      </w:r>
      <w:r>
        <w:rPr>
          <w:rFonts w:ascii="Calibri" w:hAnsi="Calibri" w:eastAsia="Calibri"/>
          <w:sz w:val="19"/>
        </w:rPr>
        <w:t xml:space="preserve"> — API declares eight player slots plus aggregate values.</w:t>
      </w:r>
    </w:p>
    <w:p>
      <w:pPr>
        <w:spacing w:before="40" w:after="80"/>
      </w:pPr>
      <w:r>
        <w:rPr>
          <w:rFonts w:ascii="Calibri" w:hAnsi="Calibri" w:eastAsia="Calibri"/>
          <w:b/>
          <w:color w:val="9B1C1C"/>
        </w:rPr>
        <w:t xml:space="preserve">Impact. </w:t>
      </w:r>
      <w:r>
        <w:rPr>
          <w:rFonts w:ascii="Calibri" w:hAnsi="Calibri" w:eastAsia="Calibri"/>
        </w:rPr>
        <w:t>Callers cannot infer supported player count and most declared routes are unusable even after the indexing bug is fixed.</w:t>
      </w:r>
    </w:p>
    <w:p>
      <w:pPr>
        <w:spacing w:after="80"/>
      </w:pPr>
      <w:r>
        <w:rPr>
          <w:rFonts w:ascii="Calibri" w:hAnsi="Calibri" w:eastAsia="Calibri"/>
          <w:b/>
          <w:color w:val="236B4E"/>
        </w:rPr>
        <w:t xml:space="preserve">Recommended correction. </w:t>
      </w:r>
      <w:r>
        <w:rPr>
          <w:rFonts w:ascii="Calibri" w:hAnsi="Calibri" w:eastAsia="Calibri"/>
        </w:rPr>
        <w:t>Define one configured maximum and derive storage, validation, and public API behavior from it.</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Capacity/API consistency assertion</w:t>
      </w:r>
    </w:p>
    <w:p>
      <w:pPr>
        <w:spacing w:after="40"/>
      </w:pPr>
    </w:p>
    <w:p>
      <w:pPr>
        <w:pStyle w:val="Heading2"/>
        <w:keepNext/>
      </w:pPr>
      <w:r>
        <w:t>Audio (5)</w:t>
      </w:r>
    </w:p>
    <w:p>
      <w:pPr>
        <w:pStyle w:val="Heading3"/>
        <w:keepNext/>
      </w:pPr>
      <w:r>
        <w:t>VX-AUDIO-001 — Audio playlist empty and clear operations index invalid elements</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audio</w:t>
      </w:r>
    </w:p>
    <w:p>
      <w:pPr>
        <w:keepNext/>
        <w:keepLines/>
      </w:pPr>
      <w:r>
        <w:rPr>
          <w:rFonts w:ascii="Calibri" w:hAnsi="Calibri" w:eastAsia="Calibri"/>
        </w:rPr>
        <w:t>Play clamps index to size() rather than size()-1, PlayNext takes modulo zero when empty, and ClearAudioFiles loops &lt;= size while removals shrink the vector.</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Voxagine/Source/Core/ECS/Components/AudioPlaylist.cpp :: AudioPlaylist::Play (reviewed lines 49-56)</w:t>
      </w:r>
      <w:r>
        <w:rPr>
          <w:rFonts w:ascii="Calibri" w:hAnsi="Calibri" w:eastAsia="Calibri"/>
          <w:sz w:val="19"/>
        </w:rPr>
        <w:t xml:space="preserve"> — Clamp permits one-past-end.</w:t>
      </w:r>
    </w:p>
    <w:p>
      <w:pPr>
        <w:numPr>
          <w:ilvl w:val="0"/>
          <w:numId w:val="10"/>
        </w:numPr>
      </w:pPr>
      <w:r>
        <w:rPr>
          <w:rFonts w:ascii="Consolas" w:hAnsi="Consolas" w:eastAsia="Consolas"/>
          <w:b/>
          <w:color w:val="1F4D78"/>
          <w:sz w:val="17"/>
        </w:rPr>
        <w:t>Voxagine/Source/Core/ECS/Components/AudioPlaylist.cpp :: AudioPlaylist::PlayNext (reviewed lines 65-68)</w:t>
      </w:r>
      <w:r>
        <w:rPr>
          <w:rFonts w:ascii="Calibri" w:hAnsi="Calibri" w:eastAsia="Calibri"/>
          <w:sz w:val="19"/>
        </w:rPr>
        <w:t xml:space="preserve"> — Empty list modulo zero.</w:t>
      </w:r>
    </w:p>
    <w:p>
      <w:pPr>
        <w:numPr>
          <w:ilvl w:val="0"/>
          <w:numId w:val="10"/>
        </w:numPr>
      </w:pPr>
      <w:r>
        <w:rPr>
          <w:rFonts w:ascii="Consolas" w:hAnsi="Consolas" w:eastAsia="Consolas"/>
          <w:b/>
          <w:color w:val="1F4D78"/>
          <w:sz w:val="17"/>
        </w:rPr>
        <w:t>Voxagine/Source/Core/ECS/Components/AudioPlaylist.cpp :: AudioPlaylist::ClearAudioFiles (reviewed lines 115-122)</w:t>
      </w:r>
      <w:r>
        <w:rPr>
          <w:rFonts w:ascii="Calibri" w:hAnsi="Calibri" w:eastAsia="Calibri"/>
          <w:sz w:val="19"/>
        </w:rPr>
        <w:t xml:space="preserve"> — Inclusive loop mutates its bound/container.</w:t>
      </w:r>
    </w:p>
    <w:p>
      <w:pPr>
        <w:spacing w:before="40" w:after="80"/>
      </w:pPr>
      <w:r>
        <w:rPr>
          <w:rFonts w:ascii="Calibri" w:hAnsi="Calibri" w:eastAsia="Calibri"/>
          <w:b/>
          <w:color w:val="9B1C1C"/>
        </w:rPr>
        <w:t xml:space="preserve">Impact. </w:t>
      </w:r>
      <w:r>
        <w:rPr>
          <w:rFonts w:ascii="Calibri" w:hAnsi="Calibri" w:eastAsia="Calibri"/>
        </w:rPr>
        <w:t>Normal empty/end-of-list operations can crash, divide by zero, or skip/release the wrong entries.</w:t>
      </w:r>
    </w:p>
    <w:p>
      <w:pPr>
        <w:spacing w:after="80"/>
      </w:pPr>
      <w:r>
        <w:rPr>
          <w:rFonts w:ascii="Calibri" w:hAnsi="Calibri" w:eastAsia="Calibri"/>
          <w:b/>
          <w:color w:val="236B4E"/>
        </w:rPr>
        <w:t xml:space="preserve">Recommended correction. </w:t>
      </w:r>
      <w:r>
        <w:rPr>
          <w:rFonts w:ascii="Calibri" w:hAnsi="Calibri" w:eastAsia="Calibri"/>
        </w:rPr>
        <w:t>Define empty behavior, clamp to last valid index, and clear via a safe ownership-aware loop/container clear.</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Empty, one-item, last-item, and repeated clear</w:t>
      </w:r>
    </w:p>
    <w:p>
      <w:pPr>
        <w:spacing w:after="40"/>
      </w:pPr>
    </w:p>
    <w:p>
      <w:pPr>
        <w:pStyle w:val="Heading3"/>
        <w:keepNext/>
      </w:pPr>
      <w:r>
        <w:t>VX-AUDIO-002 — Audio source replacement dereferences failed or null references</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audio</w:t>
      </w:r>
    </w:p>
    <w:p>
      <w:pPr>
        <w:keepNext/>
        <w:keepLines/>
      </w:pPr>
      <w:r>
        <w:rPr>
          <w:rFonts w:ascii="Calibri" w:hAnsi="Calibri" w:eastAsia="Calibri"/>
        </w:rPr>
        <w:t>SetFilePath and SetSoundReference obtain channels and read reference loop data before proving load/reference success.</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Voxagine/Source/Core/ECS/Components/AudioSource.cpp :: AudioSource::SetFilePath (reviewed lines 159-175)</w:t>
      </w:r>
      <w:r>
        <w:rPr>
          <w:rFonts w:ascii="Calibri" w:hAnsi="Calibri" w:eastAsia="Calibri"/>
          <w:sz w:val="19"/>
        </w:rPr>
        <w:t xml:space="preserve"> — Failed/null loaded reference reaches GetLoopStart after channel acquisition.</w:t>
      </w:r>
    </w:p>
    <w:p>
      <w:pPr>
        <w:numPr>
          <w:ilvl w:val="0"/>
          <w:numId w:val="10"/>
        </w:numPr>
      </w:pPr>
      <w:r>
        <w:rPr>
          <w:rFonts w:ascii="Consolas" w:hAnsi="Consolas" w:eastAsia="Consolas"/>
          <w:b/>
          <w:color w:val="1F4D78"/>
          <w:sz w:val="17"/>
        </w:rPr>
        <w:t>Voxagine/Source/Core/ECS/Components/AudioSource.cpp :: AudioSource::SetSoundReference (reviewed lines 177-187)</w:t>
      </w:r>
      <w:r>
        <w:rPr>
          <w:rFonts w:ascii="Calibri" w:hAnsi="Calibri" w:eastAsia="Calibri"/>
          <w:sz w:val="19"/>
        </w:rPr>
        <w:t xml:space="preserve"> — Reference is dereferenced before the null check.</w:t>
      </w:r>
    </w:p>
    <w:p>
      <w:pPr>
        <w:spacing w:before="40" w:after="80"/>
      </w:pPr>
      <w:r>
        <w:rPr>
          <w:rFonts w:ascii="Calibri" w:hAnsi="Calibri" w:eastAsia="Calibri"/>
          <w:b/>
          <w:color w:val="9B1C1C"/>
        </w:rPr>
        <w:t xml:space="preserve">Impact. </w:t>
      </w:r>
      <w:r>
        <w:rPr>
          <w:rFonts w:ascii="Calibri" w:hAnsi="Calibri" w:eastAsia="Calibri"/>
        </w:rPr>
        <w:t>Missing/failed sound assets or explicit null replacement can crash and leave partially replaced channel/reference state.</w:t>
      </w:r>
    </w:p>
    <w:p>
      <w:pPr>
        <w:spacing w:after="80"/>
      </w:pPr>
      <w:r>
        <w:rPr>
          <w:rFonts w:ascii="Calibri" w:hAnsi="Calibri" w:eastAsia="Calibri"/>
          <w:b/>
          <w:color w:val="236B4E"/>
        </w:rPr>
        <w:t xml:space="preserve">Recommended correction. </w:t>
      </w:r>
      <w:r>
        <w:rPr>
          <w:rFonts w:ascii="Calibri" w:hAnsi="Calibri" w:eastAsia="Calibri"/>
        </w:rPr>
        <w:t>Load/validate a temporary reference first, then atomically swap; make null an explicit clear/stop route.</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Missing sound</w:t>
      </w:r>
    </w:p>
    <w:p>
      <w:pPr>
        <w:numPr>
          <w:ilvl w:val="0"/>
          <w:numId w:val="10"/>
        </w:numPr>
      </w:pPr>
      <w:r>
        <w:rPr>
          <w:rFonts w:ascii="Calibri" w:hAnsi="Calibri" w:eastAsia="Calibri"/>
        </w:rPr>
        <w:t>Null SetSoundReference</w:t>
      </w:r>
    </w:p>
    <w:p>
      <w:pPr>
        <w:numPr>
          <w:ilvl w:val="0"/>
          <w:numId w:val="10"/>
        </w:numPr>
      </w:pPr>
      <w:r>
        <w:rPr>
          <w:rFonts w:ascii="Calibri" w:hAnsi="Calibri" w:eastAsia="Calibri"/>
        </w:rPr>
        <w:t>Backend channel allocation failure</w:t>
      </w:r>
    </w:p>
    <w:p>
      <w:pPr>
        <w:spacing w:after="40"/>
      </w:pPr>
    </w:p>
    <w:p>
      <w:pPr>
        <w:pStyle w:val="Heading3"/>
        <w:keepNext/>
      </w:pPr>
      <w:r>
        <w:t>VX-AUDIO-003 — FMOD error paths continue with null systems or channels</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audio</w:t>
      </w:r>
    </w:p>
    <w:p>
      <w:pPr>
        <w:keepNext/>
        <w:keepLines/>
      </w:pPr>
      <w:r>
        <w:rPr>
          <w:rFonts w:ascii="Calibri" w:hAnsi="Calibri" w:eastAsia="Calibri"/>
        </w:rPr>
        <w:t>Initialization failure handling is conditional in debug/editor behavior; Release can continue with a null system. PlaySound/PlayBGM log errors then dereference null channels. StopBGM can retain a reference when channel is null; destruction does not consistently release BGM state; IsPlaying trusts its channel.</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Voxagine/Source/Core/Platform/Audio/FMODContext.cpp :: FMODContext::Initialize (reviewed lines 99-150)</w:t>
      </w:r>
      <w:r>
        <w:rPr>
          <w:rFonts w:ascii="Calibri" w:hAnsi="Calibri" w:eastAsia="Calibri"/>
          <w:sz w:val="19"/>
        </w:rPr>
        <w:t xml:space="preserve"> — Failure is not uniformly terminal across build modes.</w:t>
      </w:r>
    </w:p>
    <w:p>
      <w:pPr>
        <w:numPr>
          <w:ilvl w:val="0"/>
          <w:numId w:val="10"/>
        </w:numPr>
      </w:pPr>
      <w:r>
        <w:rPr>
          <w:rFonts w:ascii="Consolas" w:hAnsi="Consolas" w:eastAsia="Consolas"/>
          <w:b/>
          <w:color w:val="1F4D78"/>
          <w:sz w:val="17"/>
        </w:rPr>
        <w:t>Voxagine/Source/Core/Platform/Audio/FMODContext.cpp :: FMODContext::PlayBGM (reviewed lines 259-278)</w:t>
      </w:r>
      <w:r>
        <w:rPr>
          <w:rFonts w:ascii="Calibri" w:hAnsi="Calibri" w:eastAsia="Calibri"/>
          <w:sz w:val="19"/>
        </w:rPr>
        <w:t xml:space="preserve"> — Logged failure can continue into channel use.</w:t>
      </w:r>
    </w:p>
    <w:p>
      <w:pPr>
        <w:numPr>
          <w:ilvl w:val="0"/>
          <w:numId w:val="10"/>
        </w:numPr>
      </w:pPr>
      <w:r>
        <w:rPr>
          <w:rFonts w:ascii="Consolas" w:hAnsi="Consolas" w:eastAsia="Consolas"/>
          <w:b/>
          <w:color w:val="1F4D78"/>
          <w:sz w:val="17"/>
        </w:rPr>
        <w:t>Voxagine/Source/Core/Platform/Audio/FMODContext.cpp :: FMODContext::StopBGM</w:t>
      </w:r>
      <w:r>
        <w:rPr>
          <w:rFonts w:ascii="Calibri" w:hAnsi="Calibri" w:eastAsia="Calibri"/>
          <w:sz w:val="19"/>
        </w:rPr>
        <w:t xml:space="preserve"> — Null channel early return can retain reference/state.</w:t>
      </w:r>
    </w:p>
    <w:p>
      <w:pPr>
        <w:numPr>
          <w:ilvl w:val="0"/>
          <w:numId w:val="10"/>
        </w:numPr>
      </w:pPr>
      <w:r>
        <w:rPr>
          <w:rFonts w:ascii="Consolas" w:hAnsi="Consolas" w:eastAsia="Consolas"/>
          <w:b/>
          <w:color w:val="1F4D78"/>
          <w:sz w:val="17"/>
        </w:rPr>
        <w:t>Voxagine/Source/Core/Platform/Audio/FMODContext.cpp :: FMODContext::IsPlaying (reviewed lines 366-371)</w:t>
      </w:r>
      <w:r>
        <w:rPr>
          <w:rFonts w:ascii="Calibri" w:hAnsi="Calibri" w:eastAsia="Calibri"/>
          <w:sz w:val="19"/>
        </w:rPr>
        <w:t xml:space="preserve"> — Channel is dereferenced without a null guard.</w:t>
      </w:r>
    </w:p>
    <w:p>
      <w:pPr>
        <w:spacing w:before="40" w:after="80"/>
      </w:pPr>
      <w:r>
        <w:rPr>
          <w:rFonts w:ascii="Calibri" w:hAnsi="Calibri" w:eastAsia="Calibri"/>
          <w:b/>
          <w:color w:val="9B1C1C"/>
        </w:rPr>
        <w:t xml:space="preserve">Impact. </w:t>
      </w:r>
      <w:r>
        <w:rPr>
          <w:rFonts w:ascii="Calibri" w:hAnsi="Calibri" w:eastAsia="Calibri"/>
        </w:rPr>
        <w:t>Audio/device/resource failure can crash Release builds or leak/stale BGM references.</w:t>
      </w:r>
    </w:p>
    <w:p>
      <w:pPr>
        <w:spacing w:after="80"/>
      </w:pPr>
      <w:r>
        <w:rPr>
          <w:rFonts w:ascii="Calibri" w:hAnsi="Calibri" w:eastAsia="Calibri"/>
          <w:b/>
          <w:color w:val="236B4E"/>
        </w:rPr>
        <w:t xml:space="preserve">Recommended correction. </w:t>
      </w:r>
      <w:r>
        <w:rPr>
          <w:rFonts w:ascii="Calibri" w:hAnsi="Calibri" w:eastAsia="Calibri"/>
        </w:rPr>
        <w:t>Make every FMOD result control flow in every build and own system/channel/reference state with idempotent RAII transitions.</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Inject every FMOD failure result</w:t>
      </w:r>
    </w:p>
    <w:p>
      <w:pPr>
        <w:numPr>
          <w:ilvl w:val="0"/>
          <w:numId w:val="10"/>
        </w:numPr>
      </w:pPr>
      <w:r>
        <w:rPr>
          <w:rFonts w:ascii="Calibri" w:hAnsi="Calibri" w:eastAsia="Calibri"/>
        </w:rPr>
        <w:t>Null channel stop/is-playing</w:t>
      </w:r>
    </w:p>
    <w:p>
      <w:pPr>
        <w:numPr>
          <w:ilvl w:val="0"/>
          <w:numId w:val="10"/>
        </w:numPr>
      </w:pPr>
      <w:r>
        <w:rPr>
          <w:rFonts w:ascii="Calibri" w:hAnsi="Calibri" w:eastAsia="Calibri"/>
        </w:rPr>
        <w:t>Context destruction with held BGM</w:t>
      </w:r>
    </w:p>
    <w:p>
      <w:pPr>
        <w:spacing w:after="40"/>
      </w:pPr>
    </w:p>
    <w:p>
      <w:pPr>
        <w:pStyle w:val="Heading3"/>
        <w:keepNext/>
      </w:pPr>
      <w:r>
        <w:t>VX-AUDIO-004 — Audio system retains camera and source lifetime assumptions</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audio</w:t>
      </w:r>
    </w:p>
    <w:p>
      <w:pPr>
        <w:keepNext/>
        <w:keepLines/>
      </w:pPr>
      <w:r>
        <w:rPr>
          <w:rFonts w:ascii="Calibri" w:hAnsi="Calibri" w:eastAsia="Calibri"/>
        </w:rPr>
        <w:t>PostTick dereferences the main camera; OnComponentDestroyed stops and erases AudioSource state but does not clear raw m_pBGM or m_pNextBGM when they point to that source.</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Voxagine/Source/Core/ECS/Systems/AudioSystem.cpp :: AudioSystem::PostTick (reviewed lines 100-108)</w:t>
      </w:r>
      <w:r>
        <w:rPr>
          <w:rFonts w:ascii="Calibri" w:hAnsi="Calibri" w:eastAsia="Calibri"/>
          <w:sz w:val="19"/>
        </w:rPr>
        <w:t xml:space="preserve"> — Listener update assumes a main camera.</w:t>
      </w:r>
    </w:p>
    <w:p>
      <w:pPr>
        <w:numPr>
          <w:ilvl w:val="0"/>
          <w:numId w:val="10"/>
        </w:numPr>
      </w:pPr>
      <w:r>
        <w:rPr>
          <w:rFonts w:ascii="Consolas" w:hAnsi="Consolas" w:eastAsia="Consolas"/>
          <w:b/>
          <w:color w:val="1F4D78"/>
          <w:sz w:val="17"/>
        </w:rPr>
        <w:t>Voxagine/Source/Core/ECS/Systems/AudioSystem.cpp :: AudioSystem::OnComponentDestroyed</w:t>
      </w:r>
      <w:r>
        <w:rPr>
          <w:rFonts w:ascii="Calibri" w:hAnsi="Calibri" w:eastAsia="Calibri"/>
          <w:sz w:val="19"/>
        </w:rPr>
        <w:t xml:space="preserve"> — BGM raw pointers are not invalidated with source destruction.</w:t>
      </w:r>
    </w:p>
    <w:p>
      <w:pPr>
        <w:spacing w:before="40" w:after="80"/>
      </w:pPr>
      <w:r>
        <w:rPr>
          <w:rFonts w:ascii="Calibri" w:hAnsi="Calibri" w:eastAsia="Calibri"/>
          <w:b/>
          <w:color w:val="9B1C1C"/>
        </w:rPr>
        <w:t xml:space="preserve">Impact. </w:t>
      </w:r>
      <w:r>
        <w:rPr>
          <w:rFonts w:ascii="Calibri" w:hAnsi="Calibri" w:eastAsia="Calibri"/>
        </w:rPr>
        <w:t>Camera-less worlds crash and later BGM ticks can use a destroyed AudioSource.</w:t>
      </w:r>
    </w:p>
    <w:p>
      <w:pPr>
        <w:spacing w:after="80"/>
      </w:pPr>
      <w:r>
        <w:rPr>
          <w:rFonts w:ascii="Calibri" w:hAnsi="Calibri" w:eastAsia="Calibri"/>
          <w:b/>
          <w:color w:val="236B4E"/>
        </w:rPr>
        <w:t xml:space="preserve">Recommended correction. </w:t>
      </w:r>
      <w:r>
        <w:rPr>
          <w:rFonts w:ascii="Calibri" w:hAnsi="Calibri" w:eastAsia="Calibri"/>
        </w:rPr>
        <w:t>Make listener optional and clear/transition BGM handles synchronously on component destruction.</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World without camera</w:t>
      </w:r>
    </w:p>
    <w:p>
      <w:pPr>
        <w:numPr>
          <w:ilvl w:val="0"/>
          <w:numId w:val="10"/>
        </w:numPr>
      </w:pPr>
      <w:r>
        <w:rPr>
          <w:rFonts w:ascii="Calibri" w:hAnsi="Calibri" w:eastAsia="Calibri"/>
        </w:rPr>
        <w:t>Destroy current/next BGM source during fade under ASan</w:t>
      </w:r>
    </w:p>
    <w:p>
      <w:pPr>
        <w:spacing w:after="40"/>
      </w:pPr>
    </w:p>
    <w:p>
      <w:pPr>
        <w:pStyle w:val="Heading3"/>
        <w:keepNext/>
      </w:pPr>
      <w:r>
        <w:t>VX-AUDIO-005 — FMOD 3D velocity is populated from position</w:t>
      </w:r>
    </w:p>
    <w:p>
      <w:pPr>
        <w:pStyle w:val="FindingMetadata"/>
      </w:pPr>
      <w:r>
        <w:rPr>
          <w:rFonts w:ascii="Calibri" w:hAnsi="Calibri" w:eastAsia="Calibri"/>
          <w:b/>
          <w:color w:val="2E74B5"/>
          <w:sz w:val="18"/>
        </w:rPr>
        <w:t>P2</w:t>
      </w:r>
      <w:r>
        <w:rPr>
          <w:rFonts w:ascii="Calibri" w:hAnsi="Calibri" w:eastAsia="Calibri"/>
          <w:color w:val="596675"/>
          <w:sz w:val="18"/>
        </w:rPr>
        <w:t xml:space="preserve">  |  severity: medium</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audio</w:t>
      </w:r>
    </w:p>
    <w:p>
      <w:pPr>
        <w:keepNext/>
        <w:keepLines/>
      </w:pPr>
      <w:r>
        <w:rPr>
          <w:rFonts w:ascii="Calibri" w:hAnsi="Calibri" w:eastAsia="Calibri"/>
        </w:rPr>
        <w:t>Set3DParameters constructs both FMOD position and velocity vectors from the position argument.</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Voxagine/Source/Core/Platform/Audio/FMODContext.cpp :: FMODContext::Set3DParameters (reviewed lines 475-487)</w:t>
      </w:r>
      <w:r>
        <w:rPr>
          <w:rFonts w:ascii="Calibri" w:hAnsi="Calibri" w:eastAsia="Calibri"/>
          <w:sz w:val="19"/>
        </w:rPr>
        <w:t xml:space="preserve"> — Velocity parameter is not used for the FMOD velocity vector.</w:t>
      </w:r>
    </w:p>
    <w:p>
      <w:pPr>
        <w:spacing w:before="40" w:after="80"/>
      </w:pPr>
      <w:r>
        <w:rPr>
          <w:rFonts w:ascii="Calibri" w:hAnsi="Calibri" w:eastAsia="Calibri"/>
          <w:b/>
          <w:color w:val="9B1C1C"/>
        </w:rPr>
        <w:t xml:space="preserve">Impact. </w:t>
      </w:r>
      <w:r>
        <w:rPr>
          <w:rFonts w:ascii="Calibri" w:hAnsi="Calibri" w:eastAsia="Calibri"/>
        </w:rPr>
        <w:t>Doppler/spatial behavior is physically incorrect.</w:t>
      </w:r>
    </w:p>
    <w:p>
      <w:pPr>
        <w:spacing w:after="80"/>
      </w:pPr>
      <w:r>
        <w:rPr>
          <w:rFonts w:ascii="Calibri" w:hAnsi="Calibri" w:eastAsia="Calibri"/>
          <w:b/>
          <w:color w:val="236B4E"/>
        </w:rPr>
        <w:t xml:space="preserve">Recommended correction. </w:t>
      </w:r>
      <w:r>
        <w:rPr>
          <w:rFonts w:ascii="Calibri" w:hAnsi="Calibri" w:eastAsia="Calibri"/>
        </w:rPr>
        <w:t>Populate velocity from the velocity argument and cover with a mock/backend assertion.</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Distinct position/velocity values passed to mocked FMOD channel</w:t>
      </w:r>
    </w:p>
    <w:p>
      <w:pPr>
        <w:spacing w:after="40"/>
      </w:pPr>
    </w:p>
    <w:p>
      <w:pPr>
        <w:pStyle w:val="Heading2"/>
        <w:keepNext/>
      </w:pPr>
      <w:r>
        <w:t>Memory allocators (5)</w:t>
      </w:r>
    </w:p>
    <w:p>
      <w:pPr>
        <w:pStyle w:val="Heading3"/>
        <w:keepNext/>
      </w:pPr>
      <w:r>
        <w:t>VX-MEM-001 — Free-list allocator can allocate past blocks and corrupt live memory</w:t>
      </w:r>
    </w:p>
    <w:p>
      <w:pPr>
        <w:pStyle w:val="FindingMetadata"/>
      </w:pPr>
      <w:r>
        <w:rPr>
          <w:rFonts w:ascii="Calibri" w:hAnsi="Calibri" w:eastAsia="Calibri"/>
          <w:b/>
          <w:color w:val="9B1C1C"/>
          <w:sz w:val="18"/>
        </w:rPr>
        <w:t>P0</w:t>
      </w:r>
      <w:r>
        <w:rPr>
          <w:rFonts w:ascii="Calibri" w:hAnsi="Calibri" w:eastAsia="Calibri"/>
          <w:color w:val="596675"/>
          <w:sz w:val="18"/>
        </w:rPr>
        <w:t xml:space="preserve">  |  severity: critical</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memory</w:t>
      </w:r>
    </w:p>
    <w:p>
      <w:pPr>
        <w:keepNext/>
        <w:keepLines/>
      </w:pPr>
      <w:r>
        <w:rPr>
          <w:rFonts w:ascii="Calibri" w:hAnsi="Calibri" w:eastAsia="Calibri"/>
        </w:rPr>
        <w:t>Allocate selects/uses the first node even when too small, split remainder math omits metadata/alignment costs, and m_pFreeListHead is not correctly advanced when root is split/consumed. Free can write through a head pointing inside a live allocation.</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Voxagine/Source/Core/Memory/Allocators/FreeListAlloc.cpp :: FreeListAlloc::Allocate (reviewed lines 101-216)</w:t>
      </w:r>
      <w:r>
        <w:rPr>
          <w:rFonts w:ascii="Calibri" w:hAnsi="Calibri" w:eastAsia="Calibri"/>
          <w:sz w:val="19"/>
        </w:rPr>
        <w:t xml:space="preserve"> — Search termination, fit, split, and head update invariants are broken.</w:t>
      </w:r>
    </w:p>
    <w:p>
      <w:pPr>
        <w:numPr>
          <w:ilvl w:val="0"/>
          <w:numId w:val="10"/>
        </w:numPr>
      </w:pPr>
      <w:r>
        <w:rPr>
          <w:rFonts w:ascii="Consolas" w:hAnsi="Consolas" w:eastAsia="Consolas"/>
          <w:b/>
          <w:color w:val="1F4D78"/>
          <w:sz w:val="17"/>
        </w:rPr>
        <w:t>Voxagine/Source/Core/Memory/Allocators/FreeListAlloc.cpp :: FreeListAlloc::Free (reviewed lines 247-264)</w:t>
      </w:r>
      <w:r>
        <w:rPr>
          <w:rFonts w:ascii="Calibri" w:hAnsi="Calibri" w:eastAsia="Calibri"/>
          <w:sz w:val="19"/>
        </w:rPr>
        <w:t xml:space="preserve"> — Insertion through stale head can overwrite active data.</w:t>
      </w:r>
    </w:p>
    <w:p>
      <w:pPr>
        <w:spacing w:before="40" w:after="80"/>
      </w:pPr>
      <w:r>
        <w:rPr>
          <w:rFonts w:ascii="Calibri" w:hAnsi="Calibri" w:eastAsia="Calibri"/>
          <w:b/>
          <w:color w:val="9B1C1C"/>
        </w:rPr>
        <w:t xml:space="preserve">Impact. </w:t>
      </w:r>
      <w:r>
        <w:rPr>
          <w:rFonts w:ascii="Calibri" w:hAnsi="Calibri" w:eastAsia="Calibri"/>
        </w:rPr>
        <w:t>Any real use can overlap allocations or corrupt allocator/user memory.</w:t>
      </w:r>
    </w:p>
    <w:p>
      <w:pPr>
        <w:spacing w:after="80"/>
      </w:pPr>
      <w:r>
        <w:rPr>
          <w:rFonts w:ascii="Calibri" w:hAnsi="Calibri" w:eastAsia="Calibri"/>
          <w:b/>
          <w:color w:val="236B4E"/>
        </w:rPr>
        <w:t xml:space="preserve">Recommended correction. </w:t>
      </w:r>
      <w:r>
        <w:rPr>
          <w:rFonts w:ascii="Calibri" w:hAnsi="Calibri" w:eastAsia="Calibri"/>
        </w:rPr>
        <w:t>Replace with a proven address-ordered free-list algorithm and checked block-layout invariants before enabling production use.</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Random allocation/free model test</w:t>
      </w:r>
    </w:p>
    <w:p>
      <w:pPr>
        <w:numPr>
          <w:ilvl w:val="0"/>
          <w:numId w:val="10"/>
        </w:numPr>
      </w:pPr>
      <w:r>
        <w:rPr>
          <w:rFonts w:ascii="Calibri" w:hAnsi="Calibri" w:eastAsia="Calibri"/>
        </w:rPr>
        <w:t>Fragmentation/coalescing</w:t>
      </w:r>
    </w:p>
    <w:p>
      <w:pPr>
        <w:numPr>
          <w:ilvl w:val="0"/>
          <w:numId w:val="10"/>
        </w:numPr>
      </w:pPr>
      <w:r>
        <w:rPr>
          <w:rFonts w:ascii="Calibri" w:hAnsi="Calibri" w:eastAsia="Calibri"/>
        </w:rPr>
        <w:t>ASan/UBSan and canary checks</w:t>
      </w:r>
    </w:p>
    <w:p>
      <w:pPr>
        <w:spacing w:after="40"/>
      </w:pPr>
    </w:p>
    <w:p>
      <w:pPr>
        <w:pStyle w:val="Heading3"/>
        <w:keepNext/>
      </w:pPr>
      <w:r>
        <w:t>VX-MEM-002 — Linear and stack allocators miscompute alignment and initialization</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memory</w:t>
      </w:r>
    </w:p>
    <w:p>
      <w:pPr>
        <w:keepNext/>
        <w:keepLines/>
      </w:pPr>
      <w:r>
        <w:rPr>
          <w:rFonts w:ascii="Calibri" w:hAnsi="Calibri" w:eastAsia="Calibri"/>
        </w:rPr>
        <w:t>Linear allocation aligns relative to the whole-buffer end rather than current front and its capacity check can omit debug header/footer; root initialization can succeed with null memory. Parent StackAlloc does not initialize front and aligns an allocation end rather than returned pointer.</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Voxagine/Source/Core/Memory/Allocators/LinearAlloc.cpp :: LinearAlloc (reviewed lines 7-27,70-100)</w:t>
      </w:r>
      <w:r>
        <w:rPr>
          <w:rFonts w:ascii="Calibri" w:hAnsi="Calibri" w:eastAsia="Calibri"/>
          <w:sz w:val="19"/>
        </w:rPr>
        <w:t xml:space="preserve"> — Initialization and layout math do not guarantee aligned in-bounds user storage.</w:t>
      </w:r>
    </w:p>
    <w:p>
      <w:pPr>
        <w:numPr>
          <w:ilvl w:val="0"/>
          <w:numId w:val="10"/>
        </w:numPr>
      </w:pPr>
      <w:r>
        <w:rPr>
          <w:rFonts w:ascii="Consolas" w:hAnsi="Consolas" w:eastAsia="Consolas"/>
          <w:b/>
          <w:color w:val="1F4D78"/>
          <w:sz w:val="17"/>
        </w:rPr>
        <w:t>Voxagine/Source/Core/Memory/Allocators/StackAlloc.cpp :: StackAlloc (reviewed lines 45-100)</w:t>
      </w:r>
      <w:r>
        <w:rPr>
          <w:rFonts w:ascii="Calibri" w:hAnsi="Calibri" w:eastAsia="Calibri"/>
          <w:sz w:val="19"/>
        </w:rPr>
        <w:t xml:space="preserve"> — Parent/front setup and user-pointer alignment are incomplete.</w:t>
      </w:r>
    </w:p>
    <w:p>
      <w:pPr>
        <w:spacing w:before="40" w:after="80"/>
      </w:pPr>
      <w:r>
        <w:rPr>
          <w:rFonts w:ascii="Calibri" w:hAnsi="Calibri" w:eastAsia="Calibri"/>
          <w:b/>
          <w:color w:val="9B1C1C"/>
        </w:rPr>
        <w:t xml:space="preserve">Impact. </w:t>
      </w:r>
      <w:r>
        <w:rPr>
          <w:rFonts w:ascii="Calibri" w:hAnsi="Calibri" w:eastAsia="Calibri"/>
        </w:rPr>
        <w:t>Returned pointers can be misaligned, debug metadata can overflow buffers, and parent-backed stack allocations can use invalid front state.</w:t>
      </w:r>
    </w:p>
    <w:p>
      <w:pPr>
        <w:spacing w:after="80"/>
      </w:pPr>
      <w:r>
        <w:rPr>
          <w:rFonts w:ascii="Calibri" w:hAnsi="Calibri" w:eastAsia="Calibri"/>
          <w:b/>
          <w:color w:val="236B4E"/>
        </w:rPr>
        <w:t xml:space="preserve">Recommended correction. </w:t>
      </w:r>
      <w:r>
        <w:rPr>
          <w:rFonts w:ascii="Calibri" w:hAnsi="Calibri" w:eastAsia="Calibri"/>
        </w:rPr>
        <w:t>Derive checked layouts from current front with uintptr_t alignment, include all metadata in capacity, and fail null initialization.</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Every supported alignment</w:t>
      </w:r>
    </w:p>
    <w:p>
      <w:pPr>
        <w:numPr>
          <w:ilvl w:val="0"/>
          <w:numId w:val="10"/>
        </w:numPr>
      </w:pPr>
      <w:r>
        <w:rPr>
          <w:rFonts w:ascii="Calibri" w:hAnsi="Calibri" w:eastAsia="Calibri"/>
        </w:rPr>
        <w:t>Exact-capacity and one-byte-over cases</w:t>
      </w:r>
    </w:p>
    <w:p>
      <w:pPr>
        <w:numPr>
          <w:ilvl w:val="0"/>
          <w:numId w:val="10"/>
        </w:numPr>
      </w:pPr>
      <w:r>
        <w:rPr>
          <w:rFonts w:ascii="Calibri" w:hAnsi="Calibri" w:eastAsia="Calibri"/>
        </w:rPr>
        <w:t>Root/parent modes under sanitizer</w:t>
      </w:r>
    </w:p>
    <w:p>
      <w:pPr>
        <w:spacing w:after="40"/>
      </w:pPr>
    </w:p>
    <w:p>
      <w:pPr>
        <w:pStyle w:val="Heading3"/>
        <w:keepNext/>
      </w:pPr>
      <w:r>
        <w:t>VX-MEM-003 — Pool allocator parent mode and block layout are corrupt</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memory</w:t>
      </w:r>
    </w:p>
    <w:p>
      <w:pPr>
        <w:keepNext/>
        <w:keepLines/>
      </w:pPr>
      <w:r>
        <w:rPr>
          <w:rFonts w:ascii="Calibri" w:hAnsi="Calibri" w:eastAsia="Calibri"/>
        </w:rPr>
        <w:t>Parent-backed initialize does not build the free list. Object stride is not aligned after the first block, capacity ignores initial padding, and debug Free pushes the user pointer rather than block base.</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Voxagine/Source/Core/Memory/Allocators/PoolAlloc.cpp :: PoolAlloc::Initialize (reviewed lines 58-66)</w:t>
      </w:r>
      <w:r>
        <w:rPr>
          <w:rFonts w:ascii="Calibri" w:hAnsi="Calibri" w:eastAsia="Calibri"/>
          <w:sz w:val="19"/>
        </w:rPr>
        <w:t xml:space="preserve"> — Parent mode reaches allocation without initialized free-list blocks.</w:t>
      </w:r>
    </w:p>
    <w:p>
      <w:pPr>
        <w:numPr>
          <w:ilvl w:val="0"/>
          <w:numId w:val="10"/>
        </w:numPr>
      </w:pPr>
      <w:r>
        <w:rPr>
          <w:rFonts w:ascii="Consolas" w:hAnsi="Consolas" w:eastAsia="Consolas"/>
          <w:b/>
          <w:color w:val="1F4D78"/>
          <w:sz w:val="17"/>
        </w:rPr>
        <w:t>Voxagine/Source/Core/Memory/Allocators/PoolAlloc.cpp :: PoolAlloc (reviewed lines 90-131)</w:t>
      </w:r>
      <w:r>
        <w:rPr>
          <w:rFonts w:ascii="Calibri" w:hAnsi="Calibri" w:eastAsia="Calibri"/>
          <w:sz w:val="19"/>
        </w:rPr>
        <w:t xml:space="preserve"> — Stride/padding/debug free pointer violate block-base invariants.</w:t>
      </w:r>
    </w:p>
    <w:p>
      <w:pPr>
        <w:spacing w:before="40" w:after="80"/>
      </w:pPr>
      <w:r>
        <w:rPr>
          <w:rFonts w:ascii="Calibri" w:hAnsi="Calibri" w:eastAsia="Calibri"/>
          <w:b/>
          <w:color w:val="9B1C1C"/>
        </w:rPr>
        <w:t xml:space="preserve">Impact. </w:t>
      </w:r>
      <w:r>
        <w:rPr>
          <w:rFonts w:ascii="Calibri" w:hAnsi="Calibri" w:eastAsia="Calibri"/>
        </w:rPr>
        <w:t>Parent allocation fails immediately; other modes can return misaligned objects or corrupt the free list on reuse.</w:t>
      </w:r>
    </w:p>
    <w:p>
      <w:pPr>
        <w:spacing w:after="80"/>
      </w:pPr>
      <w:r>
        <w:rPr>
          <w:rFonts w:ascii="Calibri" w:hAnsi="Calibri" w:eastAsia="Calibri"/>
          <w:b/>
          <w:color w:val="236B4E"/>
        </w:rPr>
        <w:t xml:space="preserve">Recommended correction. </w:t>
      </w:r>
      <w:r>
        <w:rPr>
          <w:rFonts w:ascii="Calibri" w:hAnsi="Calibri" w:eastAsia="Calibri"/>
        </w:rPr>
        <w:t>Use an aligned block base/stride, initialize every block in every mode, and recover the exact block base on free.</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Root/parent 0/1/full capacity</w:t>
      </w:r>
    </w:p>
    <w:p>
      <w:pPr>
        <w:numPr>
          <w:ilvl w:val="0"/>
          <w:numId w:val="10"/>
        </w:numPr>
      </w:pPr>
      <w:r>
        <w:rPr>
          <w:rFonts w:ascii="Calibri" w:hAnsi="Calibri" w:eastAsia="Calibri"/>
        </w:rPr>
        <w:t>Alignment sweep</w:t>
      </w:r>
    </w:p>
    <w:p>
      <w:pPr>
        <w:numPr>
          <w:ilvl w:val="0"/>
          <w:numId w:val="10"/>
        </w:numPr>
      </w:pPr>
      <w:r>
        <w:rPr>
          <w:rFonts w:ascii="Calibri" w:hAnsi="Calibri" w:eastAsia="Calibri"/>
        </w:rPr>
        <w:t>Allocate/free/reuse under sanitizer</w:t>
      </w:r>
    </w:p>
    <w:p>
      <w:pPr>
        <w:spacing w:after="40"/>
      </w:pPr>
    </w:p>
    <w:p>
      <w:pPr>
        <w:pStyle w:val="Heading3"/>
        <w:keepNext/>
      </w:pPr>
      <w:r>
        <w:t>VX-MEM-004 — Allocator base polymorphism and debug footer calculations disagree</w:t>
      </w:r>
    </w:p>
    <w:p>
      <w:pPr>
        <w:pStyle w:val="FindingMetadata"/>
      </w:pPr>
      <w:r>
        <w:rPr>
          <w:rFonts w:ascii="Calibri" w:hAnsi="Calibri" w:eastAsia="Calibri"/>
          <w:b/>
          <w:color w:val="2E74B5"/>
          <w:sz w:val="18"/>
        </w:rPr>
        <w:t>P2</w:t>
      </w:r>
      <w:r>
        <w:rPr>
          <w:rFonts w:ascii="Calibri" w:hAnsi="Calibri" w:eastAsia="Calibri"/>
          <w:color w:val="596675"/>
          <w:sz w:val="18"/>
        </w:rPr>
        <w:t xml:space="preserve">  |  severity: medium</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memory</w:t>
      </w:r>
    </w:p>
    <w:p>
      <w:pPr>
        <w:keepNext/>
        <w:keepLines/>
      </w:pPr>
      <w:r>
        <w:rPr>
          <w:rFonts w:ascii="Calibri" w:hAnsi="Calibri" w:eastAsia="Calibri"/>
        </w:rPr>
        <w:t>BaseAlloc lacks a virtual destructor despite polymorphic design; InvalidateBlock applies alignment adjustment to footer addressing while IsValidBlock does not.</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Voxagine/Source/Core/Memory/Allocators/BaseAlloc.h :: BaseAlloc</w:t>
      </w:r>
      <w:r>
        <w:rPr>
          <w:rFonts w:ascii="Calibri" w:hAnsi="Calibri" w:eastAsia="Calibri"/>
          <w:sz w:val="19"/>
        </w:rPr>
        <w:t xml:space="preserve"> — Destructor and debug metadata helpers do not provide safe polymorphic/consistent behavior.</w:t>
      </w:r>
    </w:p>
    <w:p>
      <w:pPr>
        <w:spacing w:before="40" w:after="80"/>
      </w:pPr>
      <w:r>
        <w:rPr>
          <w:rFonts w:ascii="Calibri" w:hAnsi="Calibri" w:eastAsia="Calibri"/>
          <w:b/>
          <w:color w:val="9B1C1C"/>
        </w:rPr>
        <w:t xml:space="preserve">Impact. </w:t>
      </w:r>
      <w:r>
        <w:rPr>
          <w:rFonts w:ascii="Calibri" w:hAnsi="Calibri" w:eastAsia="Calibri"/>
        </w:rPr>
        <w:t>Polymorphic deletion can skip derived destruction and debug invalidation writes the wrong marker, undermining diagnostics.</w:t>
      </w:r>
    </w:p>
    <w:p>
      <w:pPr>
        <w:spacing w:after="80"/>
      </w:pPr>
      <w:r>
        <w:rPr>
          <w:rFonts w:ascii="Calibri" w:hAnsi="Calibri" w:eastAsia="Calibri"/>
          <w:b/>
          <w:color w:val="236B4E"/>
        </w:rPr>
        <w:t xml:space="preserve">Recommended correction. </w:t>
      </w:r>
      <w:r>
        <w:rPr>
          <w:rFonts w:ascii="Calibri" w:hAnsi="Calibri" w:eastAsia="Calibri"/>
        </w:rPr>
        <w:t>Add a virtual destructor or prohibit base deletion and share one footer-address helper.</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Delete derived through base</w:t>
      </w:r>
    </w:p>
    <w:p>
      <w:pPr>
        <w:numPr>
          <w:ilvl w:val="0"/>
          <w:numId w:val="10"/>
        </w:numPr>
      </w:pPr>
      <w:r>
        <w:rPr>
          <w:rFonts w:ascii="Calibri" w:hAnsi="Calibri" w:eastAsia="Calibri"/>
        </w:rPr>
        <w:t>Validate/invalidate same block at multiple alignments</w:t>
      </w:r>
    </w:p>
    <w:p>
      <w:pPr>
        <w:spacing w:after="40"/>
      </w:pPr>
    </w:p>
    <w:p>
      <w:pPr>
        <w:pStyle w:val="Heading3"/>
        <w:keepNext/>
      </w:pPr>
      <w:r>
        <w:t>VX-MEM-005 — Broken custom allocators appear dormant rather than safe</w:t>
      </w:r>
    </w:p>
    <w:p>
      <w:pPr>
        <w:pStyle w:val="FindingMetadata"/>
      </w:pPr>
      <w:r>
        <w:rPr>
          <w:rFonts w:ascii="Calibri" w:hAnsi="Calibri" w:eastAsia="Calibri"/>
          <w:b/>
          <w:color w:val="2E74B5"/>
          <w:sz w:val="18"/>
        </w:rPr>
        <w:t>P2</w:t>
      </w:r>
      <w:r>
        <w:rPr>
          <w:rFonts w:ascii="Calibri" w:hAnsi="Calibri" w:eastAsia="Calibri"/>
          <w:color w:val="596675"/>
          <w:sz w:val="18"/>
        </w:rPr>
        <w:t xml:space="preserve">  |  severity: info</w:t>
      </w:r>
      <w:r>
        <w:rPr>
          <w:rFonts w:ascii="Calibri" w:hAnsi="Calibri" w:eastAsia="Calibri"/>
          <w:color w:val="596675"/>
          <w:sz w:val="18"/>
        </w:rPr>
        <w:t xml:space="preserve">  |  evidence: limitation</w:t>
      </w:r>
      <w:r>
        <w:rPr>
          <w:rFonts w:ascii="Calibri" w:hAnsi="Calibri" w:eastAsia="Calibri"/>
          <w:color w:val="596675"/>
          <w:sz w:val="18"/>
        </w:rPr>
        <w:t xml:space="preserve">  |  confidence: high</w:t>
      </w:r>
      <w:r>
        <w:rPr>
          <w:rFonts w:ascii="Calibri" w:hAnsi="Calibri" w:eastAsia="Calibri"/>
          <w:color w:val="596675"/>
          <w:sz w:val="18"/>
        </w:rPr>
        <w:t xml:space="preserve">  |  subsystem: memory</w:t>
      </w:r>
    </w:p>
    <w:p>
      <w:pPr>
        <w:keepNext/>
        <w:keepLines/>
      </w:pPr>
      <w:r>
        <w:rPr>
          <w:rFonts w:ascii="Calibri" w:hAnsi="Calibri" w:eastAsia="Calibri"/>
        </w:rPr>
        <w:t>Allocator translation units are built, but no first-party production use was found outside their implementations and legacy unit tests.</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Voxagine/Source/Core/Memory/Allocators :: custom allocator family</w:t>
      </w:r>
      <w:r>
        <w:rPr>
          <w:rFonts w:ascii="Calibri" w:hAnsi="Calibri" w:eastAsia="Calibri"/>
          <w:sz w:val="19"/>
        </w:rPr>
        <w:t xml:space="preserve"> — Reference search found implementation/test use, not active engine allocation call sites.</w:t>
      </w:r>
    </w:p>
    <w:p>
      <w:pPr>
        <w:numPr>
          <w:ilvl w:val="0"/>
          <w:numId w:val="10"/>
        </w:numPr>
      </w:pPr>
      <w:r>
        <w:rPr>
          <w:rFonts w:ascii="Consolas" w:hAnsi="Consolas" w:eastAsia="Consolas"/>
          <w:b/>
          <w:color w:val="1F4D78"/>
          <w:sz w:val="17"/>
        </w:rPr>
        <w:t>UnitTesting/UnitTests/Source/Engine :: allocator tests</w:t>
      </w:r>
      <w:r>
        <w:rPr>
          <w:rFonts w:ascii="Calibri" w:hAnsi="Calibri" w:eastAsia="Calibri"/>
          <w:sz w:val="19"/>
        </w:rPr>
        <w:t xml:space="preserve"> — Tests exist but are not wired into current CMake/CTest.</w:t>
      </w:r>
    </w:p>
    <w:p>
      <w:pPr>
        <w:spacing w:before="40" w:after="80"/>
      </w:pPr>
      <w:r>
        <w:rPr>
          <w:rFonts w:ascii="Calibri" w:hAnsi="Calibri" w:eastAsia="Calibri"/>
          <w:b/>
          <w:color w:val="9B1C1C"/>
        </w:rPr>
        <w:t xml:space="preserve">Impact. </w:t>
      </w:r>
      <w:r>
        <w:rPr>
          <w:rFonts w:ascii="Calibri" w:hAnsi="Calibri" w:eastAsia="Calibri"/>
        </w:rPr>
        <w:t>Current exposure is lower, but severe latent corruption can be activated later without CI warning.</w:t>
      </w:r>
    </w:p>
    <w:p>
      <w:pPr>
        <w:spacing w:after="80"/>
      </w:pPr>
      <w:r>
        <w:rPr>
          <w:rFonts w:ascii="Calibri" w:hAnsi="Calibri" w:eastAsia="Calibri"/>
          <w:b/>
          <w:color w:val="236B4E"/>
        </w:rPr>
        <w:t xml:space="preserve">Recommended correction. </w:t>
      </w:r>
      <w:r>
        <w:rPr>
          <w:rFonts w:ascii="Calibri" w:hAnsi="Calibri" w:eastAsia="Calibri"/>
        </w:rPr>
        <w:t>Remove/quarantine the allocators or repair them and activate sanitizer/property tests before adoption.</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CMake/reference audit preventing new untested use</w:t>
      </w:r>
    </w:p>
    <w:p>
      <w:pPr>
        <w:spacing w:after="40"/>
      </w:pPr>
    </w:p>
    <w:p>
      <w:pPr>
        <w:pStyle w:val="Heading2"/>
        <w:keepNext/>
      </w:pPr>
      <w:r>
        <w:t>Filesystem and asynchronous I/O (2)</w:t>
      </w:r>
    </w:p>
    <w:p>
      <w:pPr>
        <w:pStyle w:val="Heading3"/>
        <w:keepNext/>
      </w:pPr>
      <w:r>
        <w:t>VX-IO-001 — POSIX file modes, write results, and stream position are incorrect</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filesystem</w:t>
      </w:r>
    </w:p>
    <w:p>
      <w:pPr>
        <w:keepNext/>
        <w:keepLines/>
      </w:pPr>
      <w:r>
        <w:rPr>
          <w:rFonts w:ascii="Calibri" w:hAnsi="Calibri" w:eastAsia="Calibri"/>
        </w:rPr>
        <w:t>FlagsToOpenMode checks READ before RDWR, so combined flags select a read-only mode and an RDWR-create branch is unreachable. Write ignores fwrite; GetFileSize rewinds rather than restoring the original position; long seek/tell limits large files.</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Voxagine/Source/Core/System/Posix/PosixFileSystem.cpp :: PosixFileSystem::FlagsToOpenMode (reviewed lines 205-235)</w:t>
      </w:r>
      <w:r>
        <w:rPr>
          <w:rFonts w:ascii="Calibri" w:hAnsi="Calibri" w:eastAsia="Calibri"/>
          <w:sz w:val="19"/>
        </w:rPr>
        <w:t xml:space="preserve"> — Bit-subset ordering misroutes RDWR combinations.</w:t>
      </w:r>
    </w:p>
    <w:p>
      <w:pPr>
        <w:numPr>
          <w:ilvl w:val="0"/>
          <w:numId w:val="10"/>
        </w:numPr>
      </w:pPr>
      <w:r>
        <w:rPr>
          <w:rFonts w:ascii="Consolas" w:hAnsi="Consolas" w:eastAsia="Consolas"/>
          <w:b/>
          <w:color w:val="1F4D78"/>
          <w:sz w:val="17"/>
        </w:rPr>
        <w:t>Voxagine/Source/Core/System/Posix/PosixFileSystem.cpp :: PosixFileSystem::Write</w:t>
      </w:r>
      <w:r>
        <w:rPr>
          <w:rFonts w:ascii="Calibri" w:hAnsi="Calibri" w:eastAsia="Calibri"/>
          <w:sz w:val="19"/>
        </w:rPr>
        <w:t xml:space="preserve"> — Short/error write is reported as FSR_OK.</w:t>
      </w:r>
    </w:p>
    <w:p>
      <w:pPr>
        <w:numPr>
          <w:ilvl w:val="0"/>
          <w:numId w:val="10"/>
        </w:numPr>
      </w:pPr>
      <w:r>
        <w:rPr>
          <w:rFonts w:ascii="Consolas" w:hAnsi="Consolas" w:eastAsia="Consolas"/>
          <w:b/>
          <w:color w:val="1F4D78"/>
          <w:sz w:val="17"/>
        </w:rPr>
        <w:t>Voxagine/Source/Core/System/Posix/PosixFileSystem.cpp :: PosixFileSystem::GetFileSize</w:t>
      </w:r>
      <w:r>
        <w:rPr>
          <w:rFonts w:ascii="Calibri" w:hAnsi="Calibri" w:eastAsia="Calibri"/>
          <w:sz w:val="19"/>
        </w:rPr>
        <w:t xml:space="preserve"> — Caller file position is not restored.</w:t>
      </w:r>
    </w:p>
    <w:p>
      <w:pPr>
        <w:spacing w:before="40" w:after="80"/>
      </w:pPr>
      <w:r>
        <w:rPr>
          <w:rFonts w:ascii="Calibri" w:hAnsi="Calibri" w:eastAsia="Calibri"/>
          <w:b/>
          <w:color w:val="9B1C1C"/>
        </w:rPr>
        <w:t xml:space="preserve">Impact. </w:t>
      </w:r>
      <w:r>
        <w:rPr>
          <w:rFonts w:ascii="Calibri" w:hAnsi="Calibri" w:eastAsia="Calibri"/>
        </w:rPr>
        <w:t>Read/write files open incorrectly, persistence can silently truncate/fail, callers read from the wrong position, and &gt;2GB files are unsafe on some platforms.</w:t>
      </w:r>
    </w:p>
    <w:p>
      <w:pPr>
        <w:spacing w:after="80"/>
      </w:pPr>
      <w:r>
        <w:rPr>
          <w:rFonts w:ascii="Calibri" w:hAnsi="Calibri" w:eastAsia="Calibri"/>
          <w:b/>
          <w:color w:val="236B4E"/>
        </w:rPr>
        <w:t xml:space="preserve">Recommended correction. </w:t>
      </w:r>
      <w:r>
        <w:rPr>
          <w:rFonts w:ascii="Calibri" w:hAnsi="Calibri" w:eastAsia="Calibri"/>
        </w:rPr>
        <w:t>Match exact flag combinations, check writes, preserve position, and use 64-bit platform seek/tell.</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Every flag combination</w:t>
      </w:r>
    </w:p>
    <w:p>
      <w:pPr>
        <w:numPr>
          <w:ilvl w:val="0"/>
          <w:numId w:val="10"/>
        </w:numPr>
      </w:pPr>
      <w:r>
        <w:rPr>
          <w:rFonts w:ascii="Calibri" w:hAnsi="Calibri" w:eastAsia="Calibri"/>
        </w:rPr>
        <w:t>Short-write injection</w:t>
      </w:r>
    </w:p>
    <w:p>
      <w:pPr>
        <w:numPr>
          <w:ilvl w:val="0"/>
          <w:numId w:val="10"/>
        </w:numPr>
      </w:pPr>
      <w:r>
        <w:rPr>
          <w:rFonts w:ascii="Calibri" w:hAnsi="Calibri" w:eastAsia="Calibri"/>
        </w:rPr>
        <w:t>Position preservation</w:t>
      </w:r>
    </w:p>
    <w:p>
      <w:pPr>
        <w:numPr>
          <w:ilvl w:val="0"/>
          <w:numId w:val="10"/>
        </w:numPr>
      </w:pPr>
      <w:r>
        <w:rPr>
          <w:rFonts w:ascii="Calibri" w:hAnsi="Calibri" w:eastAsia="Calibri"/>
        </w:rPr>
        <w:t>Sparse &gt;2GB file</w:t>
      </w:r>
    </w:p>
    <w:p>
      <w:pPr>
        <w:spacing w:after="40"/>
      </w:pPr>
    </w:p>
    <w:p>
      <w:pPr>
        <w:pStyle w:val="Heading3"/>
        <w:keepNext/>
      </w:pPr>
      <w:r>
        <w:t>VX-IO-002 — Async filesystem requests race handle and caller-owned lifetime</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concurrency-risk</w:t>
      </w:r>
      <w:r>
        <w:rPr>
          <w:rFonts w:ascii="Calibri" w:hAnsi="Calibri" w:eastAsia="Calibri"/>
          <w:color w:val="596675"/>
          <w:sz w:val="18"/>
        </w:rPr>
        <w:t xml:space="preserve">  |  confidence: high</w:t>
      </w:r>
      <w:r>
        <w:rPr>
          <w:rFonts w:ascii="Calibri" w:hAnsi="Calibri" w:eastAsia="Calibri"/>
          <w:color w:val="596675"/>
          <w:sz w:val="18"/>
        </w:rPr>
        <w:t xml:space="preserve">  |  subsystem: filesystem</w:t>
      </w:r>
    </w:p>
    <w:p>
      <w:pPr>
        <w:keepNext/>
        <w:keepLines/>
      </w:pPr>
      <w:r>
        <w:rPr>
          <w:rFonts w:ascii="Calibri" w:hAnsi="Calibri" w:eastAsia="Calibri"/>
        </w:rPr>
        <w:t>Async reads capture raw this and caller pInfo; file maps/FILE operations are not synchronized with Close/Deinitialize. Deinitialize closes handles but leaves map entries populated; global handle generation is unsynchronized.</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Voxagine/Source/Core/System/Posix/PosixFileSystem.cpp :: PosixFileSystem</w:t>
      </w:r>
      <w:r>
        <w:rPr>
          <w:rFonts w:ascii="Calibri" w:hAnsi="Calibri" w:eastAsia="Calibri"/>
          <w:sz w:val="19"/>
        </w:rPr>
        <w:t xml:space="preserve"> — Async read, close, map, and teardown share raw handle state without a join/lock protocol.</w:t>
      </w:r>
    </w:p>
    <w:p>
      <w:pPr>
        <w:numPr>
          <w:ilvl w:val="0"/>
          <w:numId w:val="10"/>
        </w:numPr>
      </w:pPr>
      <w:r>
        <w:rPr>
          <w:rFonts w:ascii="Consolas" w:hAnsi="Consolas" w:eastAsia="Consolas"/>
          <w:b/>
          <w:color w:val="1F4D78"/>
          <w:sz w:val="17"/>
        </w:rPr>
        <w:t>Voxagine/Source/Core/System/FileSystem.h :: FileSystem</w:t>
      </w:r>
      <w:r>
        <w:rPr>
          <w:rFonts w:ascii="Calibri" w:hAnsi="Calibri" w:eastAsia="Calibri"/>
          <w:sz w:val="19"/>
        </w:rPr>
        <w:t xml:space="preserve"> — File handle/request ownership is raw and global/static.</w:t>
      </w:r>
    </w:p>
    <w:p>
      <w:pPr>
        <w:spacing w:before="40" w:after="80"/>
      </w:pPr>
      <w:r>
        <w:rPr>
          <w:rFonts w:ascii="Calibri" w:hAnsi="Calibri" w:eastAsia="Calibri"/>
          <w:b/>
          <w:color w:val="9B1C1C"/>
        </w:rPr>
        <w:t xml:space="preserve">Impact. </w:t>
      </w:r>
      <w:r>
        <w:rPr>
          <w:rFonts w:ascii="Calibri" w:hAnsi="Calibri" w:eastAsia="Calibri"/>
        </w:rPr>
        <w:t>Close/shutdown can race active I/O, caller request info can dangle, and stale map entries permit double close/use of invalid FILE pointers.</w:t>
      </w:r>
    </w:p>
    <w:p>
      <w:pPr>
        <w:spacing w:after="80"/>
      </w:pPr>
      <w:r>
        <w:rPr>
          <w:rFonts w:ascii="Calibri" w:hAnsi="Calibri" w:eastAsia="Calibri"/>
          <w:b/>
          <w:color w:val="236B4E"/>
        </w:rPr>
        <w:t xml:space="preserve">Recommended correction. </w:t>
      </w:r>
      <w:r>
        <w:rPr>
          <w:rFonts w:ascii="Calibri" w:hAnsi="Calibri" w:eastAsia="Calibri"/>
        </w:rPr>
        <w:t>Own request inputs/results, serialize operations per handle, cancel/join before close, clear the registry, and synchronize opaque handle generation.</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Read while close/deinitialize</w:t>
      </w:r>
    </w:p>
    <w:p>
      <w:pPr>
        <w:numPr>
          <w:ilvl w:val="0"/>
          <w:numId w:val="10"/>
        </w:numPr>
      </w:pPr>
      <w:r>
        <w:rPr>
          <w:rFonts w:ascii="Calibri" w:hAnsi="Calibri" w:eastAsia="Calibri"/>
        </w:rPr>
        <w:t>Caller request object destroyed early</w:t>
      </w:r>
    </w:p>
    <w:p>
      <w:pPr>
        <w:numPr>
          <w:ilvl w:val="0"/>
          <w:numId w:val="10"/>
        </w:numPr>
      </w:pPr>
      <w:r>
        <w:rPr>
          <w:rFonts w:ascii="Calibri" w:hAnsi="Calibri" w:eastAsia="Calibri"/>
        </w:rPr>
        <w:t>TSAN file stress</w:t>
      </w:r>
    </w:p>
    <w:p>
      <w:pPr>
        <w:spacing w:after="40"/>
      </w:pPr>
    </w:p>
    <w:p>
      <w:pPr>
        <w:pStyle w:val="Heading2"/>
        <w:keepNext/>
      </w:pPr>
      <w:r>
        <w:t>Player preferences (2)</w:t>
      </w:r>
    </w:p>
    <w:p>
      <w:pPr>
        <w:pStyle w:val="Heading3"/>
        <w:keepNext/>
      </w:pPr>
      <w:r>
        <w:t>VX-PREF-001 — Player preference deletion leaks and typed getters dereference failed casts</w:t>
      </w:r>
    </w:p>
    <w:p>
      <w:pPr>
        <w:pStyle w:val="FindingMetadata"/>
      </w:pPr>
      <w:r>
        <w:rPr>
          <w:rFonts w:ascii="Calibri" w:hAnsi="Calibri" w:eastAsia="Calibri"/>
          <w:b/>
          <w:color w:val="2E74B5"/>
          <w:sz w:val="18"/>
        </w:rPr>
        <w:t>P2</w:t>
      </w:r>
      <w:r>
        <w:rPr>
          <w:rFonts w:ascii="Calibri" w:hAnsi="Calibri" w:eastAsia="Calibri"/>
          <w:color w:val="596675"/>
          <w:sz w:val="18"/>
        </w:rPr>
        <w:t xml:space="preserve">  |  severity: medium</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player-prefs</w:t>
      </w:r>
    </w:p>
    <w:p>
      <w:pPr>
        <w:keepNext/>
        <w:keepLines/>
      </w:pPr>
      <w:r>
        <w:rPr>
          <w:rFonts w:ascii="Calibri" w:hAnsi="Calibri" w:eastAsia="Calibri"/>
        </w:rPr>
        <w:t>DeleteAll/DeleteKey erase raw Pair pointers without delete. A key read under the wrong requested type dynamic_casts to null and is immediately dereferenced; setters silently ignore mismatches.</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Voxagine/Source/Core/PlayerPrefs/PlayerPrefs.cpp :: PlayerPrefs::DeleteAll</w:t>
      </w:r>
      <w:r>
        <w:rPr>
          <w:rFonts w:ascii="Calibri" w:hAnsi="Calibri" w:eastAsia="Calibri"/>
          <w:sz w:val="19"/>
        </w:rPr>
        <w:t xml:space="preserve"> — Raw pair ownership is erased without destruction.</w:t>
      </w:r>
    </w:p>
    <w:p>
      <w:pPr>
        <w:numPr>
          <w:ilvl w:val="0"/>
          <w:numId w:val="10"/>
        </w:numPr>
      </w:pPr>
      <w:r>
        <w:rPr>
          <w:rFonts w:ascii="Consolas" w:hAnsi="Consolas" w:eastAsia="Consolas"/>
          <w:b/>
          <w:color w:val="1F4D78"/>
          <w:sz w:val="17"/>
        </w:rPr>
        <w:t>Voxagine/Source/Core/PlayerPrefs/PlayerPrefs.cpp :: PlayerPrefs typed getters</w:t>
      </w:r>
      <w:r>
        <w:rPr>
          <w:rFonts w:ascii="Calibri" w:hAnsi="Calibri" w:eastAsia="Calibri"/>
          <w:sz w:val="19"/>
        </w:rPr>
        <w:t xml:space="preserve"> — dynamic_cast result is trusted.</w:t>
      </w:r>
    </w:p>
    <w:p>
      <w:pPr>
        <w:spacing w:before="40" w:after="80"/>
      </w:pPr>
      <w:r>
        <w:rPr>
          <w:rFonts w:ascii="Calibri" w:hAnsi="Calibri" w:eastAsia="Calibri"/>
          <w:b/>
          <w:color w:val="9B1C1C"/>
        </w:rPr>
        <w:t xml:space="preserve">Impact. </w:t>
      </w:r>
      <w:r>
        <w:rPr>
          <w:rFonts w:ascii="Calibri" w:hAnsi="Calibri" w:eastAsia="Calibri"/>
        </w:rPr>
        <w:t>Preference churn leaks memory and type mismatches crash instead of returning a recoverable error.</w:t>
      </w:r>
    </w:p>
    <w:p>
      <w:pPr>
        <w:spacing w:after="80"/>
      </w:pPr>
      <w:r>
        <w:rPr>
          <w:rFonts w:ascii="Calibri" w:hAnsi="Calibri" w:eastAsia="Calibri"/>
          <w:b/>
          <w:color w:val="236B4E"/>
        </w:rPr>
        <w:t xml:space="preserve">Recommended correction. </w:t>
      </w:r>
      <w:r>
        <w:rPr>
          <w:rFonts w:ascii="Calibri" w:hAnsi="Calibri" w:eastAsia="Calibri"/>
        </w:rPr>
        <w:t>Store values/unique_ptr, return typed optional/error, and define replacement versus rejection on type mismatch.</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Delete one/all under leak sanitizer</w:t>
      </w:r>
    </w:p>
    <w:p>
      <w:pPr>
        <w:numPr>
          <w:ilvl w:val="0"/>
          <w:numId w:val="10"/>
        </w:numPr>
      </w:pPr>
      <w:r>
        <w:rPr>
          <w:rFonts w:ascii="Calibri" w:hAnsi="Calibri" w:eastAsia="Calibri"/>
        </w:rPr>
        <w:t>Read same key as every wrong type</w:t>
      </w:r>
    </w:p>
    <w:p>
      <w:pPr>
        <w:spacing w:after="40"/>
      </w:pPr>
    </w:p>
    <w:p>
      <w:pPr>
        <w:pStyle w:val="Heading3"/>
        <w:keepNext/>
      </w:pPr>
      <w:r>
        <w:t>VX-PREF-002 — Persisted preference parsing and static lifetime are not failure safe</w:t>
      </w:r>
    </w:p>
    <w:p>
      <w:pPr>
        <w:pStyle w:val="FindingMetadata"/>
      </w:pPr>
      <w:r>
        <w:rPr>
          <w:rFonts w:ascii="Calibri" w:hAnsi="Calibri" w:eastAsia="Calibri"/>
          <w:b/>
          <w:color w:val="2E74B5"/>
          <w:sz w:val="18"/>
        </w:rPr>
        <w:t>P2</w:t>
      </w:r>
      <w:r>
        <w:rPr>
          <w:rFonts w:ascii="Calibri" w:hAnsi="Calibri" w:eastAsia="Calibri"/>
          <w:color w:val="596675"/>
          <w:sz w:val="18"/>
        </w:rPr>
        <w:t xml:space="preserve">  |  severity: medium</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player-prefs</w:t>
      </w:r>
    </w:p>
    <w:p>
      <w:pPr>
        <w:keepNext/>
        <w:keepLines/>
      </w:pPr>
      <w:r>
        <w:rPr>
          <w:rFonts w:ascii="Calibri" w:hAnsi="Calibri" w:eastAsia="Calibri"/>
        </w:rPr>
        <w:t>Double and date/time preference conversion uses throwing stod/stoll without handling; static singleton/state and raw preference pointers have no explicit shutdown reset.</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Voxagine/Source/Core/PlayerPrefs/PlayerPrefs.cpp :: PlayerPrefs</w:t>
      </w:r>
      <w:r>
        <w:rPr>
          <w:rFonts w:ascii="Calibri" w:hAnsi="Calibri" w:eastAsia="Calibri"/>
          <w:sz w:val="19"/>
        </w:rPr>
        <w:t xml:space="preserve"> — Persisted string conversion exceptions can leave application load paths.</w:t>
      </w:r>
    </w:p>
    <w:p>
      <w:pPr>
        <w:numPr>
          <w:ilvl w:val="0"/>
          <w:numId w:val="10"/>
        </w:numPr>
      </w:pPr>
      <w:r>
        <w:rPr>
          <w:rFonts w:ascii="Consolas" w:hAnsi="Consolas" w:eastAsia="Consolas"/>
          <w:b/>
          <w:color w:val="1F4D78"/>
          <w:sz w:val="17"/>
        </w:rPr>
        <w:t>Voxagine/Source/Core/PlayerPrefs/PlayerPrefs.h :: PlayerPrefs</w:t>
      </w:r>
      <w:r>
        <w:rPr>
          <w:rFonts w:ascii="Calibri" w:hAnsi="Calibri" w:eastAsia="Calibri"/>
          <w:sz w:val="19"/>
        </w:rPr>
        <w:t xml:space="preserve"> — Static state owns raw pairs without a deterministic application-lifetime reset contract.</w:t>
      </w:r>
    </w:p>
    <w:p>
      <w:pPr>
        <w:spacing w:before="40" w:after="80"/>
      </w:pPr>
      <w:r>
        <w:rPr>
          <w:rFonts w:ascii="Calibri" w:hAnsi="Calibri" w:eastAsia="Calibri"/>
          <w:b/>
          <w:color w:val="9B1C1C"/>
        </w:rPr>
        <w:t xml:space="preserve">Impact. </w:t>
      </w:r>
      <w:r>
        <w:rPr>
          <w:rFonts w:ascii="Calibri" w:hAnsi="Calibri" w:eastAsia="Calibri"/>
        </w:rPr>
        <w:t>Malformed preference data can terminate startup and repeated application lifecycles can leak/stale state.</w:t>
      </w:r>
    </w:p>
    <w:p>
      <w:pPr>
        <w:spacing w:after="80"/>
      </w:pPr>
      <w:r>
        <w:rPr>
          <w:rFonts w:ascii="Calibri" w:hAnsi="Calibri" w:eastAsia="Calibri"/>
          <w:b/>
          <w:color w:val="236B4E"/>
        </w:rPr>
        <w:t xml:space="preserve">Recommended correction. </w:t>
      </w:r>
      <w:r>
        <w:rPr>
          <w:rFonts w:ascii="Calibri" w:hAnsi="Calibri" w:eastAsia="Calibri"/>
        </w:rPr>
        <w:t>Use checked parsing with contextual fallback and explicit Initialize/Shutdown ownership.</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Malformed numeric/date values</w:t>
      </w:r>
    </w:p>
    <w:p>
      <w:pPr>
        <w:numPr>
          <w:ilvl w:val="0"/>
          <w:numId w:val="10"/>
        </w:numPr>
      </w:pPr>
      <w:r>
        <w:rPr>
          <w:rFonts w:ascii="Calibri" w:hAnsi="Calibri" w:eastAsia="Calibri"/>
        </w:rPr>
        <w:t>Two application lifecycles in one process</w:t>
      </w:r>
    </w:p>
    <w:p>
      <w:pPr>
        <w:spacing w:after="40"/>
      </w:pPr>
    </w:p>
    <w:p>
      <w:pPr>
        <w:pStyle w:val="Heading2"/>
        <w:keepNext/>
      </w:pPr>
      <w:r>
        <w:t>Time and date (3)</w:t>
      </w:r>
    </w:p>
    <w:p>
      <w:pPr>
        <w:pStyle w:val="Heading3"/>
        <w:keepNext/>
      </w:pPr>
      <w:r>
        <w:t>VX-TIME-001 — Fixed timer counts multiple steps but executes one callback</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time</w:t>
      </w:r>
    </w:p>
    <w:p>
      <w:pPr>
        <w:keepNext/>
        <w:keepLines/>
      </w:pPr>
      <w:r>
        <w:rPr>
          <w:rFonts w:ascii="Calibri" w:hAnsi="Calibri" w:eastAsia="Calibri"/>
        </w:rPr>
        <w:t>ChronoGameTimer consumes N fixed intervals and advances counters N times, then invokes the fixed callback once. ResetElapsedTime does not reset Chrono last-time, second counter, elapsed tick, or conversion remainder.</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Voxagine/Source/Core/Platform/Time/Chrono/ChronoGameTimer.cpp :: ChronoGameTimer::Update (reviewed lines 103-116)</w:t>
      </w:r>
      <w:r>
        <w:rPr>
          <w:rFonts w:ascii="Calibri" w:hAnsi="Calibri" w:eastAsia="Calibri"/>
          <w:sz w:val="19"/>
        </w:rPr>
        <w:t xml:space="preserve"> — Catch-up loop and callback count diverge.</w:t>
      </w:r>
    </w:p>
    <w:p>
      <w:pPr>
        <w:numPr>
          <w:ilvl w:val="0"/>
          <w:numId w:val="10"/>
        </w:numPr>
      </w:pPr>
      <w:r>
        <w:rPr>
          <w:rFonts w:ascii="Consolas" w:hAnsi="Consolas" w:eastAsia="Consolas"/>
          <w:b/>
          <w:color w:val="1F4D78"/>
          <w:sz w:val="17"/>
        </w:rPr>
        <w:t>Voxagine/Source/Core/GameTimer.h :: GameTimer::ResetElapsedTime</w:t>
      </w:r>
      <w:r>
        <w:rPr>
          <w:rFonts w:ascii="Calibri" w:hAnsi="Calibri" w:eastAsia="Calibri"/>
          <w:sz w:val="19"/>
        </w:rPr>
        <w:t xml:space="preserve"> — Base reset omits derived Chrono sampling state.</w:t>
      </w:r>
    </w:p>
    <w:p>
      <w:pPr>
        <w:spacing w:before="40" w:after="80"/>
      </w:pPr>
      <w:r>
        <w:rPr>
          <w:rFonts w:ascii="Calibri" w:hAnsi="Calibri" w:eastAsia="Calibri"/>
          <w:b/>
          <w:color w:val="9B1C1C"/>
        </w:rPr>
        <w:t xml:space="preserve">Impact. </w:t>
      </w:r>
      <w:r>
        <w:rPr>
          <w:rFonts w:ascii="Calibri" w:hAnsi="Calibri" w:eastAsia="Calibri"/>
        </w:rPr>
        <w:t>After stalls, simulation time/counters advance without matching physics steps; reset can include blocked/loading time in the next delta.</w:t>
      </w:r>
    </w:p>
    <w:p>
      <w:pPr>
        <w:spacing w:after="80"/>
      </w:pPr>
      <w:r>
        <w:rPr>
          <w:rFonts w:ascii="Calibri" w:hAnsi="Calibri" w:eastAsia="Calibri"/>
          <w:b/>
          <w:color w:val="236B4E"/>
        </w:rPr>
        <w:t xml:space="preserve">Recommended correction. </w:t>
      </w:r>
      <w:r>
        <w:rPr>
          <w:rFonts w:ascii="Calibri" w:hAnsi="Calibri" w:eastAsia="Calibri"/>
        </w:rPr>
        <w:t>Execute one bounded callback per consumed step with a max catch-up/drop policy and reset all derived timing/remainder state.</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Inject 0.5s stall at 60Hz and assert callback/counter policy</w:t>
      </w:r>
    </w:p>
    <w:p>
      <w:pPr>
        <w:numPr>
          <w:ilvl w:val="0"/>
          <w:numId w:val="10"/>
        </w:numPr>
      </w:pPr>
      <w:r>
        <w:rPr>
          <w:rFonts w:ascii="Calibri" w:hAnsi="Calibri" w:eastAsia="Calibri"/>
        </w:rPr>
        <w:t>Reset then block then update</w:t>
      </w:r>
    </w:p>
    <w:p>
      <w:pPr>
        <w:spacing w:after="40"/>
      </w:pPr>
    </w:p>
    <w:p>
      <w:pPr>
        <w:pStyle w:val="Heading3"/>
        <w:keepNext/>
      </w:pPr>
      <w:r>
        <w:t>VX-TIME-002 — Zero timing and dimensional settings are not semantically rejected</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time</w:t>
      </w:r>
    </w:p>
    <w:p>
      <w:pPr>
        <w:keepNext/>
        <w:keepLines/>
      </w:pPr>
      <w:r>
        <w:rPr>
          <w:rFonts w:ascii="Calibri" w:hAnsi="Calibri" w:eastAsia="Calibri"/>
        </w:rPr>
        <w:t>A zero fixed-step target makes the catch-up loop non-terminating; zero frame limit changes callback behavior. Related physics/chunk/window dimensions reach downstream division/allocation without centralized validation.</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Voxagine/Source/Core/Platform/Time/Chrono/ChronoGameTimer.cpp :: ChronoGameTimer::Update</w:t>
      </w:r>
      <w:r>
        <w:rPr>
          <w:rFonts w:ascii="Calibri" w:hAnsi="Calibri" w:eastAsia="Calibri"/>
          <w:sz w:val="19"/>
        </w:rPr>
        <w:t xml:space="preserve"> — Loop relies on a positive target elapsed time.</w:t>
      </w:r>
    </w:p>
    <w:p>
      <w:pPr>
        <w:numPr>
          <w:ilvl w:val="0"/>
          <w:numId w:val="10"/>
        </w:numPr>
      </w:pPr>
      <w:r>
        <w:rPr>
          <w:rFonts w:ascii="Consolas" w:hAnsi="Consolas" w:eastAsia="Consolas"/>
          <w:b/>
          <w:color w:val="1F4D78"/>
          <w:sz w:val="17"/>
        </w:rPr>
        <w:t>Voxagine/Source/Core/Settings.cpp :: Settings</w:t>
      </w:r>
      <w:r>
        <w:rPr>
          <w:rFonts w:ascii="Calibri" w:hAnsi="Calibri" w:eastAsia="Calibri"/>
          <w:sz w:val="19"/>
        </w:rPr>
        <w:t xml:space="preserve"> — Deserialized settings are not comprehensively range-normalized before construction.</w:t>
      </w:r>
    </w:p>
    <w:p>
      <w:pPr>
        <w:spacing w:before="40" w:after="80"/>
      </w:pPr>
      <w:r>
        <w:rPr>
          <w:rFonts w:ascii="Calibri" w:hAnsi="Calibri" w:eastAsia="Calibri"/>
          <w:b/>
          <w:color w:val="9B1C1C"/>
        </w:rPr>
        <w:t xml:space="preserve">Impact. </w:t>
      </w:r>
      <w:r>
        <w:rPr>
          <w:rFonts w:ascii="Calibri" w:hAnsi="Calibri" w:eastAsia="Calibri"/>
        </w:rPr>
        <w:t>A malformed Settings.vgs can hang startup/frame processing or trigger divide-by-zero/overflow in several systems.</w:t>
      </w:r>
    </w:p>
    <w:p>
      <w:pPr>
        <w:spacing w:after="80"/>
      </w:pPr>
      <w:r>
        <w:rPr>
          <w:rFonts w:ascii="Calibri" w:hAnsi="Calibri" w:eastAsia="Calibri"/>
          <w:b/>
          <w:color w:val="236B4E"/>
        </w:rPr>
        <w:t xml:space="preserve">Recommended correction. </w:t>
      </w:r>
      <w:r>
        <w:rPr>
          <w:rFonts w:ascii="Calibri" w:hAnsi="Calibri" w:eastAsia="Calibri"/>
        </w:rPr>
        <w:t>Validate and normalize all configuration once before subsystem creation with safe ranges and diagnostics.</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Zero/negative/extreme timer and dimension settings</w:t>
      </w:r>
    </w:p>
    <w:p>
      <w:pPr>
        <w:numPr>
          <w:ilvl w:val="0"/>
          <w:numId w:val="10"/>
        </w:numPr>
      </w:pPr>
      <w:r>
        <w:rPr>
          <w:rFonts w:ascii="Calibri" w:hAnsi="Calibri" w:eastAsia="Calibri"/>
        </w:rPr>
        <w:t>Property-based settings validation</w:t>
      </w:r>
    </w:p>
    <w:p>
      <w:pPr>
        <w:spacing w:after="40"/>
      </w:pPr>
    </w:p>
    <w:p>
      <w:pPr>
        <w:pStyle w:val="Heading3"/>
        <w:keepNext/>
      </w:pPr>
      <w:r>
        <w:t>VX-TIME-003 — DateTime constructors and parsing do not establish complete state</w:t>
      </w:r>
    </w:p>
    <w:p>
      <w:pPr>
        <w:pStyle w:val="FindingMetadata"/>
      </w:pPr>
      <w:r>
        <w:rPr>
          <w:rFonts w:ascii="Calibri" w:hAnsi="Calibri" w:eastAsia="Calibri"/>
          <w:b/>
          <w:color w:val="2E74B5"/>
          <w:sz w:val="18"/>
        </w:rPr>
        <w:t>P2</w:t>
      </w:r>
      <w:r>
        <w:rPr>
          <w:rFonts w:ascii="Calibri" w:hAnsi="Calibri" w:eastAsia="Calibri"/>
          <w:color w:val="596675"/>
          <w:sz w:val="18"/>
        </w:rPr>
        <w:t xml:space="preserve">  |  severity: medium</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time</w:t>
      </w:r>
    </w:p>
    <w:p>
      <w:pPr>
        <w:keepNext/>
        <w:keepLines/>
      </w:pPr>
      <w:r>
        <w:rPr>
          <w:rFonts w:ascii="Calibri" w:hAnsi="Calibri" w:eastAsia="Calibri"/>
        </w:rPr>
        <w:t>DateTime(int64_t) initializes current time but not UTC/public broken-down fields, so ToUTC can expose default/stale data. Parse lets stoll exceptions escape. The working tree contains a preserved user portability edit in this header.</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Voxagine/Source/Core/Utils/DateTime.h :: DateTime::DateTime(int64_t) (reviewed lines 25-29)</w:t>
      </w:r>
      <w:r>
        <w:rPr>
          <w:rFonts w:ascii="Calibri" w:hAnsi="Calibri" w:eastAsia="Calibri"/>
          <w:sz w:val="19"/>
        </w:rPr>
        <w:t xml:space="preserve"> — Constructor does not populate all representations.</w:t>
      </w:r>
    </w:p>
    <w:p>
      <w:pPr>
        <w:numPr>
          <w:ilvl w:val="0"/>
          <w:numId w:val="10"/>
        </w:numPr>
      </w:pPr>
      <w:r>
        <w:rPr>
          <w:rFonts w:ascii="Consolas" w:hAnsi="Consolas" w:eastAsia="Consolas"/>
          <w:b/>
          <w:color w:val="1F4D78"/>
          <w:sz w:val="17"/>
        </w:rPr>
        <w:t>Voxagine/Source/Core/Utils/DateTime.h :: DateTime::Parse</w:t>
      </w:r>
      <w:r>
        <w:rPr>
          <w:rFonts w:ascii="Calibri" w:hAnsi="Calibri" w:eastAsia="Calibri"/>
          <w:sz w:val="19"/>
        </w:rPr>
        <w:t xml:space="preserve"> — Invalid numeric input is not converted to a result/error.</w:t>
      </w:r>
    </w:p>
    <w:p>
      <w:pPr>
        <w:spacing w:before="40" w:after="80"/>
      </w:pPr>
      <w:r>
        <w:rPr>
          <w:rFonts w:ascii="Calibri" w:hAnsi="Calibri" w:eastAsia="Calibri"/>
          <w:b/>
          <w:color w:val="9B1C1C"/>
        </w:rPr>
        <w:t xml:space="preserve">Impact. </w:t>
      </w:r>
      <w:r>
        <w:rPr>
          <w:rFonts w:ascii="Calibri" w:hAnsi="Calibri" w:eastAsia="Calibri"/>
        </w:rPr>
        <w:t>Timestamp-constructed objects can report inconsistent UTC fields and malformed persisted values can throw through callers.</w:t>
      </w:r>
    </w:p>
    <w:p>
      <w:pPr>
        <w:spacing w:after="80"/>
      </w:pPr>
      <w:r>
        <w:rPr>
          <w:rFonts w:ascii="Calibri" w:hAnsi="Calibri" w:eastAsia="Calibri"/>
          <w:b/>
          <w:color w:val="236B4E"/>
        </w:rPr>
        <w:t xml:space="preserve">Recommended correction. </w:t>
      </w:r>
      <w:r>
        <w:rPr>
          <w:rFonts w:ascii="Calibri" w:hAnsi="Calibri" w:eastAsia="Calibri"/>
        </w:rPr>
        <w:t>Use one canonical fully initialized representation, derive fields in every constructor, and return checked parse errors; revalidate after the user edit is finalized.</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Epoch/negative/current timestamp UTC round trip</w:t>
      </w:r>
    </w:p>
    <w:p>
      <w:pPr>
        <w:numPr>
          <w:ilvl w:val="0"/>
          <w:numId w:val="10"/>
        </w:numPr>
      </w:pPr>
      <w:r>
        <w:rPr>
          <w:rFonts w:ascii="Calibri" w:hAnsi="Calibri" w:eastAsia="Calibri"/>
        </w:rPr>
        <w:t>Malformed parse</w:t>
      </w:r>
    </w:p>
    <w:p>
      <w:pPr>
        <w:numPr>
          <w:ilvl w:val="0"/>
          <w:numId w:val="10"/>
        </w:numPr>
      </w:pPr>
      <w:r>
        <w:rPr>
          <w:rFonts w:ascii="Calibri" w:hAnsi="Calibri" w:eastAsia="Calibri"/>
        </w:rPr>
        <w:t>Windows/POSIX compile</w:t>
      </w:r>
    </w:p>
    <w:p>
      <w:pPr>
        <w:spacing w:after="40"/>
      </w:pPr>
    </w:p>
    <w:p>
      <w:pPr>
        <w:pStyle w:val="Heading2"/>
        <w:keepNext/>
      </w:pPr>
      <w:r>
        <w:t>Platform portability (1)</w:t>
      </w:r>
    </w:p>
    <w:p>
      <w:pPr>
        <w:pStyle w:val="Heading3"/>
        <w:keepNext/>
      </w:pPr>
      <w:r>
        <w:t>VX-PORT-001 — ORBIS FPS logging uses a dangling pointer as a format string</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platform</w:t>
      </w:r>
    </w:p>
    <w:p>
      <w:pPr>
        <w:keepNext/>
        <w:keepLines/>
      </w:pPr>
      <w:r>
        <w:rPr>
          <w:rFonts w:ascii="Calibri" w:hAnsi="Calibri" w:eastAsia="Calibri"/>
        </w:rPr>
        <w:t>The ORBIS branch takes c_str from a temporary concatenated string and then passes that dangling pointer directly as printf's format.</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Voxagine/Source/Core/Application.cpp :: Application::Run (reviewed lines 243-245)</w:t>
      </w:r>
      <w:r>
        <w:rPr>
          <w:rFonts w:ascii="Calibri" w:hAnsi="Calibri" w:eastAsia="Calibri"/>
          <w:sz w:val="19"/>
        </w:rPr>
        <w:t xml:space="preserve"> — Temporary string dies before printf and dynamic content is the format argument.</w:t>
      </w:r>
    </w:p>
    <w:p>
      <w:pPr>
        <w:spacing w:before="40" w:after="80"/>
      </w:pPr>
      <w:r>
        <w:rPr>
          <w:rFonts w:ascii="Calibri" w:hAnsi="Calibri" w:eastAsia="Calibri"/>
          <w:b/>
          <w:color w:val="9B1C1C"/>
        </w:rPr>
        <w:t xml:space="preserve">Impact. </w:t>
      </w:r>
      <w:r>
        <w:rPr>
          <w:rFonts w:ascii="Calibri" w:hAnsi="Calibri" w:eastAsia="Calibri"/>
        </w:rPr>
        <w:t>ORBIS builds have use-after-lifetime and format-string undefined behavior every FPS print.</w:t>
      </w:r>
    </w:p>
    <w:p>
      <w:pPr>
        <w:spacing w:after="80"/>
      </w:pPr>
      <w:r>
        <w:rPr>
          <w:rFonts w:ascii="Calibri" w:hAnsi="Calibri" w:eastAsia="Calibri"/>
          <w:b/>
          <w:color w:val="236B4E"/>
        </w:rPr>
        <w:t xml:space="preserve">Recommended correction. </w:t>
      </w:r>
      <w:r>
        <w:rPr>
          <w:rFonts w:ascii="Calibri" w:hAnsi="Calibri" w:eastAsia="Calibri"/>
        </w:rPr>
        <w:t>Keep the string alive and use a constant format or print the integer directly.</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Compile/run ORBIS branch with sanitizers or platform equivalent</w:t>
      </w:r>
    </w:p>
    <w:p>
      <w:pPr>
        <w:spacing w:after="40"/>
      </w:pPr>
    </w:p>
    <w:p>
      <w:pPr>
        <w:pStyle w:val="Heading2"/>
        <w:keepNext/>
      </w:pPr>
      <w:r>
        <w:t>Editor (6)</w:t>
      </w:r>
    </w:p>
    <w:p>
      <w:pPr>
        <w:pStyle w:val="Heading3"/>
        <w:keepNext/>
      </w:pPr>
      <w:r>
        <w:t>VX-EDITOR-001 — Clearing command history leaves freed pointers in the container</w:t>
      </w:r>
    </w:p>
    <w:p>
      <w:pPr>
        <w:pStyle w:val="FindingMetadata"/>
      </w:pPr>
      <w:r>
        <w:rPr>
          <w:rFonts w:ascii="Calibri" w:hAnsi="Calibri" w:eastAsia="Calibri"/>
          <w:b/>
          <w:color w:val="9B1C1C"/>
          <w:sz w:val="18"/>
        </w:rPr>
        <w:t>P0</w:t>
      </w:r>
      <w:r>
        <w:rPr>
          <w:rFonts w:ascii="Calibri" w:hAnsi="Calibri" w:eastAsia="Calibri"/>
          <w:color w:val="596675"/>
          <w:sz w:val="18"/>
        </w:rPr>
        <w:t xml:space="preserve">  |  severity: critical</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editor</w:t>
      </w:r>
    </w:p>
    <w:p>
      <w:pPr>
        <w:keepNext/>
        <w:keepLines/>
      </w:pPr>
      <w:r>
        <w:rPr>
          <w:rFonts w:ascii="Calibri" w:hAnsi="Calibri" w:eastAsia="Calibri"/>
        </w:rPr>
        <w:t>CommandManager::Clear deletes every command but does not clear m_pCommands; later destructor/undo/redo can double-delete or use freed memory. A maximum history of zero calls front on an empty vector.</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Voxagine/Source/Editor/UndoRedo/CommandManager.cpp :: CommandManager::Clear (reviewed lines 58-64)</w:t>
      </w:r>
      <w:r>
        <w:rPr>
          <w:rFonts w:ascii="Calibri" w:hAnsi="Calibri" w:eastAsia="Calibri"/>
          <w:sz w:val="19"/>
        </w:rPr>
        <w:t xml:space="preserve"> — Deleted pointer vector is retained.</w:t>
      </w:r>
    </w:p>
    <w:p>
      <w:pPr>
        <w:numPr>
          <w:ilvl w:val="0"/>
          <w:numId w:val="10"/>
        </w:numPr>
      </w:pPr>
      <w:r>
        <w:rPr>
          <w:rFonts w:ascii="Consolas" w:hAnsi="Consolas" w:eastAsia="Consolas"/>
          <w:b/>
          <w:color w:val="1F4D78"/>
          <w:sz w:val="17"/>
        </w:rPr>
        <w:t>Voxagine/Source/Editor/UndoRedo/CommandManager.cpp :: CommandManager::AddCommand</w:t>
      </w:r>
      <w:r>
        <w:rPr>
          <w:rFonts w:ascii="Calibri" w:hAnsi="Calibri" w:eastAsia="Calibri"/>
          <w:sz w:val="19"/>
        </w:rPr>
        <w:t xml:space="preserve"> — Zero max history is not handled before front access.</w:t>
      </w:r>
    </w:p>
    <w:p>
      <w:pPr>
        <w:spacing w:before="40" w:after="80"/>
      </w:pPr>
      <w:r>
        <w:rPr>
          <w:rFonts w:ascii="Calibri" w:hAnsi="Calibri" w:eastAsia="Calibri"/>
          <w:b/>
          <w:color w:val="9B1C1C"/>
        </w:rPr>
        <w:t xml:space="preserve">Impact. </w:t>
      </w:r>
      <w:r>
        <w:rPr>
          <w:rFonts w:ascii="Calibri" w:hAnsi="Calibri" w:eastAsia="Calibri"/>
        </w:rPr>
        <w:t>Normal editor history clearing/reconfiguration causes deterministic use-after-free or double deletion.</w:t>
      </w:r>
    </w:p>
    <w:p>
      <w:pPr>
        <w:spacing w:after="80"/>
      </w:pPr>
      <w:r>
        <w:rPr>
          <w:rFonts w:ascii="Calibri" w:hAnsi="Calibri" w:eastAsia="Calibri"/>
          <w:b/>
          <w:color w:val="236B4E"/>
        </w:rPr>
        <w:t xml:space="preserve">Recommended correction. </w:t>
      </w:r>
      <w:r>
        <w:rPr>
          <w:rFonts w:ascii="Calibri" w:hAnsi="Calibri" w:eastAsia="Calibri"/>
        </w:rPr>
        <w:t>Store unique_ptr, clear the vector after deletion (or simply clear owned handles), and define zero as disabled history.</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Add-Clear-Undo/Redo</w:t>
      </w:r>
    </w:p>
    <w:p>
      <w:pPr>
        <w:numPr>
          <w:ilvl w:val="0"/>
          <w:numId w:val="10"/>
        </w:numPr>
      </w:pPr>
      <w:r>
        <w:rPr>
          <w:rFonts w:ascii="Calibri" w:hAnsi="Calibri" w:eastAsia="Calibri"/>
        </w:rPr>
        <w:t>Clear then destroy</w:t>
      </w:r>
    </w:p>
    <w:p>
      <w:pPr>
        <w:numPr>
          <w:ilvl w:val="0"/>
          <w:numId w:val="10"/>
        </w:numPr>
      </w:pPr>
      <w:r>
        <w:rPr>
          <w:rFonts w:ascii="Calibri" w:hAnsi="Calibri" w:eastAsia="Calibri"/>
        </w:rPr>
        <w:t>Maximum history zero under ASan</w:t>
      </w:r>
    </w:p>
    <w:p>
      <w:pPr>
        <w:spacing w:after="40"/>
      </w:pPr>
    </w:p>
    <w:p>
      <w:pPr>
        <w:pStyle w:val="Heading3"/>
        <w:keepNext/>
      </w:pPr>
      <w:r>
        <w:t>VX-EDITOR-002 — Undo commands retain stale targets and contain uninitialized/index-underflow paths</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editor</w:t>
      </w:r>
    </w:p>
    <w:p>
      <w:pPr>
        <w:keepNext/>
        <w:keepLines/>
      </w:pPr>
      <w:r>
        <w:rPr>
          <w:rFonts w:ascii="Calibri" w:hAnsi="Calibri" w:eastAsia="Calibri"/>
        </w:rPr>
        <w:t>Commands hold raw Entity/Component/Transform/World pointers that can outlive targets. EditorEntityCommand::m_pNewCreatedEntity is uninitialized before fallback dereference; IncrementEntityName decrements size_t below zero for all-digit names.</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Voxagine/Source/Editor/UndoRedo/EditorEntityCommand.h :: EditorEntityCommand::m_pNewCreatedEntity</w:t>
      </w:r>
      <w:r>
        <w:rPr>
          <w:rFonts w:ascii="Calibri" w:hAnsi="Calibri" w:eastAsia="Calibri"/>
          <w:sz w:val="19"/>
        </w:rPr>
        <w:t xml:space="preserve"> — Pointer lacks a default initializer.</w:t>
      </w:r>
    </w:p>
    <w:p>
      <w:pPr>
        <w:numPr>
          <w:ilvl w:val="0"/>
          <w:numId w:val="10"/>
        </w:numPr>
      </w:pPr>
      <w:r>
        <w:rPr>
          <w:rFonts w:ascii="Consolas" w:hAnsi="Consolas" w:eastAsia="Consolas"/>
          <w:b/>
          <w:color w:val="1F4D78"/>
          <w:sz w:val="17"/>
        </w:rPr>
        <w:t>Voxagine/Source/Editor/UndoRedo/EditorEntityCommand.cpp :: EditorEntityCommand (reviewed lines 110,151-181)</w:t>
      </w:r>
      <w:r>
        <w:rPr>
          <w:rFonts w:ascii="Calibri" w:hAnsi="Calibri" w:eastAsia="Calibri"/>
          <w:sz w:val="19"/>
        </w:rPr>
        <w:t xml:space="preserve"> — Fallback dereference and reverse suffix scan trust pointer/index state.</w:t>
      </w:r>
    </w:p>
    <w:p>
      <w:pPr>
        <w:numPr>
          <w:ilvl w:val="0"/>
          <w:numId w:val="10"/>
        </w:numPr>
      </w:pPr>
      <w:r>
        <w:rPr>
          <w:rFonts w:ascii="Consolas" w:hAnsi="Consolas" w:eastAsia="Consolas"/>
          <w:b/>
          <w:color w:val="1F4D78"/>
          <w:sz w:val="17"/>
        </w:rPr>
        <w:t>Voxagine/Source/Editor/UndoRedo :: command classes</w:t>
      </w:r>
      <w:r>
        <w:rPr>
          <w:rFonts w:ascii="Calibri" w:hAnsi="Calibri" w:eastAsia="Calibri"/>
          <w:sz w:val="19"/>
        </w:rPr>
        <w:t xml:space="preserve"> — History records raw runtime targets.</w:t>
      </w:r>
    </w:p>
    <w:p>
      <w:pPr>
        <w:spacing w:before="40" w:after="80"/>
      </w:pPr>
      <w:r>
        <w:rPr>
          <w:rFonts w:ascii="Calibri" w:hAnsi="Calibri" w:eastAsia="Calibri"/>
          <w:b/>
          <w:color w:val="9B1C1C"/>
        </w:rPr>
        <w:t xml:space="preserve">Impact. </w:t>
      </w:r>
      <w:r>
        <w:rPr>
          <w:rFonts w:ascii="Calibri" w:hAnsi="Calibri" w:eastAsia="Calibri"/>
        </w:rPr>
        <w:t>World unload/target deletion, command fallback, or all-digit names can use freed/uninitialized memory or underflow iteration.</w:t>
      </w:r>
    </w:p>
    <w:p>
      <w:pPr>
        <w:spacing w:after="80"/>
      </w:pPr>
      <w:r>
        <w:rPr>
          <w:rFonts w:ascii="Calibri" w:hAnsi="Calibri" w:eastAsia="Calibri"/>
          <w:b/>
          <w:color w:val="236B4E"/>
        </w:rPr>
        <w:t xml:space="preserve">Recommended correction. </w:t>
      </w:r>
      <w:r>
        <w:rPr>
          <w:rFonts w:ascii="Calibri" w:hAnsi="Calibri" w:eastAsia="Calibri"/>
        </w:rPr>
        <w:t>Resolve stable IDs at execution or invalidate history on target/world destruction, initialize all fields, and parse suffixes with bounded indices.</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Delete target then undo/redo</w:t>
      </w:r>
    </w:p>
    <w:p>
      <w:pPr>
        <w:numPr>
          <w:ilvl w:val="0"/>
          <w:numId w:val="10"/>
        </w:numPr>
      </w:pPr>
      <w:r>
        <w:rPr>
          <w:rFonts w:ascii="Calibri" w:hAnsi="Calibri" w:eastAsia="Calibri"/>
        </w:rPr>
        <w:t>Fallback path</w:t>
      </w:r>
    </w:p>
    <w:p>
      <w:pPr>
        <w:numPr>
          <w:ilvl w:val="0"/>
          <w:numId w:val="10"/>
        </w:numPr>
      </w:pPr>
      <w:r>
        <w:rPr>
          <w:rFonts w:ascii="Calibri" w:hAnsi="Calibri" w:eastAsia="Calibri"/>
        </w:rPr>
        <w:t>Names empty, alphabetic, mixed, and all digits under ASan</w:t>
      </w:r>
    </w:p>
    <w:p>
      <w:pPr>
        <w:spacing w:after="40"/>
      </w:pPr>
    </w:p>
    <w:p>
      <w:pPr>
        <w:pStyle w:val="Heading3"/>
        <w:keepNext/>
      </w:pPr>
      <w:r>
        <w:t>VX-EDITOR-003 — Entity commands stage only direct children</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editor</w:t>
      </w:r>
    </w:p>
    <w:p>
      <w:pPr>
        <w:keepNext/>
        <w:keepLines/>
      </w:pPr>
      <w:r>
        <w:rPr>
          <w:rFonts w:ascii="Calibri" w:hAnsi="Calibri" w:eastAsia="Calibri"/>
        </w:rPr>
        <w:t>Editor entity add/duplicate command adds the root and direct children to the world, while serializer reconstruction is recursive, so nested descendants are omitted from active staging.</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Voxagine/Source/Editor/UndoRedo/EditorEntityCommand.cpp :: EditorEntityCommand (reviewed lines 91-92)</w:t>
      </w:r>
      <w:r>
        <w:rPr>
          <w:rFonts w:ascii="Calibri" w:hAnsi="Calibri" w:eastAsia="Calibri"/>
          <w:sz w:val="19"/>
        </w:rPr>
        <w:t xml:space="preserve"> — Only one child level is added.</w:t>
      </w:r>
    </w:p>
    <w:p>
      <w:pPr>
        <w:numPr>
          <w:ilvl w:val="0"/>
          <w:numId w:val="10"/>
        </w:numPr>
      </w:pPr>
      <w:r>
        <w:rPr>
          <w:rFonts w:ascii="Consolas" w:hAnsi="Consolas" w:eastAsia="Consolas"/>
          <w:b/>
          <w:color w:val="1F4D78"/>
          <w:sz w:val="17"/>
        </w:rPr>
        <w:t>Voxagine/Source/Core/JsonSerializer.cpp :: JsonSerializer::AddRootEntityToWorld</w:t>
      </w:r>
      <w:r>
        <w:rPr>
          <w:rFonts w:ascii="Calibri" w:hAnsi="Calibri" w:eastAsia="Calibri"/>
          <w:sz w:val="19"/>
        </w:rPr>
        <w:t xml:space="preserve"> — Serializer has recursive hierarchy handling, demonstrating expected depth.</w:t>
      </w:r>
    </w:p>
    <w:p>
      <w:pPr>
        <w:spacing w:before="40" w:after="80"/>
      </w:pPr>
      <w:r>
        <w:rPr>
          <w:rFonts w:ascii="Calibri" w:hAnsi="Calibri" w:eastAsia="Calibri"/>
          <w:b/>
          <w:color w:val="9B1C1C"/>
        </w:rPr>
        <w:t xml:space="preserve">Impact. </w:t>
      </w:r>
      <w:r>
        <w:rPr>
          <w:rFonts w:ascii="Calibri" w:hAnsi="Calibri" w:eastAsia="Calibri"/>
        </w:rPr>
        <w:t>Deep duplicated/prefab hierarchies can exist in inconsistent active/world ownership and undo states.</w:t>
      </w:r>
    </w:p>
    <w:p>
      <w:pPr>
        <w:spacing w:after="80"/>
      </w:pPr>
      <w:r>
        <w:rPr>
          <w:rFonts w:ascii="Calibri" w:hAnsi="Calibri" w:eastAsia="Calibri"/>
          <w:b/>
          <w:color w:val="236B4E"/>
        </w:rPr>
        <w:t xml:space="preserve">Recommended correction. </w:t>
      </w:r>
      <w:r>
        <w:rPr>
          <w:rFonts w:ascii="Calibri" w:hAnsi="Calibri" w:eastAsia="Calibri"/>
        </w:rPr>
        <w:t>Recursively stage the complete hierarchy with one ownership path.</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Three-plus-level duplicate/add/undo/redo and save/load</w:t>
      </w:r>
    </w:p>
    <w:p>
      <w:pPr>
        <w:spacing w:after="40"/>
      </w:pPr>
    </w:p>
    <w:p>
      <w:pPr>
        <w:pStyle w:val="Heading3"/>
        <w:keepNext/>
      </w:pPr>
      <w:r>
        <w:t>VX-EDITOR-004 — Editor teardown retains event subscriptions and stale map entries</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editor</w:t>
      </w:r>
    </w:p>
    <w:p>
      <w:pPr>
        <w:keepNext/>
        <w:keepLines/>
      </w:pPr>
      <w:r>
        <w:rPr>
          <w:rFonts w:ascii="Calibri" w:hAnsi="Calibri" w:eastAsia="Calibri"/>
        </w:rPr>
        <w:t>Editor::Initialize subscribes to WorldManager and RenderContext events; UnInitialize does not unsubscribe. Released/deleted button and texture values remain in maps, so reinitialization duplicates callbacks and stale pointers.</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Voxagine/Source/Editor/Editor.cpp :: Editor::Initialize (reviewed lines 83-90)</w:t>
      </w:r>
      <w:r>
        <w:rPr>
          <w:rFonts w:ascii="Calibri" w:hAnsi="Calibri" w:eastAsia="Calibri"/>
          <w:sz w:val="19"/>
        </w:rPr>
        <w:t xml:space="preserve"> — World/render subscriptions capture Editor.</w:t>
      </w:r>
    </w:p>
    <w:p>
      <w:pPr>
        <w:numPr>
          <w:ilvl w:val="0"/>
          <w:numId w:val="10"/>
        </w:numPr>
      </w:pPr>
      <w:r>
        <w:rPr>
          <w:rFonts w:ascii="Consolas" w:hAnsi="Consolas" w:eastAsia="Consolas"/>
          <w:b/>
          <w:color w:val="1F4D78"/>
          <w:sz w:val="17"/>
        </w:rPr>
        <w:t>Voxagine/Source/Editor/Editor.cpp :: Editor::UnInitialize (reviewed lines 99-119)</w:t>
      </w:r>
      <w:r>
        <w:rPr>
          <w:rFonts w:ascii="Calibri" w:hAnsi="Calibri" w:eastAsia="Calibri"/>
          <w:sz w:val="19"/>
        </w:rPr>
        <w:t xml:space="preserve"> — Subscriptions and maps are not comprehensively disconnected/cleared.</w:t>
      </w:r>
    </w:p>
    <w:p>
      <w:pPr>
        <w:spacing w:before="40" w:after="80"/>
      </w:pPr>
      <w:r>
        <w:rPr>
          <w:rFonts w:ascii="Calibri" w:hAnsi="Calibri" w:eastAsia="Calibri"/>
          <w:b/>
          <w:color w:val="9B1C1C"/>
        </w:rPr>
        <w:t xml:space="preserve">Impact. </w:t>
      </w:r>
      <w:r>
        <w:rPr>
          <w:rFonts w:ascii="Calibri" w:hAnsi="Calibri" w:eastAsia="Calibri"/>
        </w:rPr>
        <w:t>Shutdown/reinitialize events can invoke a partially destroyed editor or dereference released UI resources.</w:t>
      </w:r>
    </w:p>
    <w:p>
      <w:pPr>
        <w:spacing w:after="80"/>
      </w:pPr>
      <w:r>
        <w:rPr>
          <w:rFonts w:ascii="Calibri" w:hAnsi="Calibri" w:eastAsia="Calibri"/>
          <w:b/>
          <w:color w:val="236B4E"/>
        </w:rPr>
        <w:t xml:space="preserve">Recommended correction. </w:t>
      </w:r>
      <w:r>
        <w:rPr>
          <w:rFonts w:ascii="Calibri" w:hAnsi="Calibri" w:eastAsia="Calibri"/>
        </w:rPr>
        <w:t>Use RAII connection tokens, disconnect before owned view/resource teardown, and clear every pointer map.</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Initialize-uninitialize-reinitialize</w:t>
      </w:r>
    </w:p>
    <w:p>
      <w:pPr>
        <w:numPr>
          <w:ilvl w:val="0"/>
          <w:numId w:val="10"/>
        </w:numPr>
      </w:pPr>
      <w:r>
        <w:rPr>
          <w:rFonts w:ascii="Calibri" w:hAnsi="Calibri" w:eastAsia="Calibri"/>
        </w:rPr>
        <w:t>Emit world/render events after teardown under ASan</w:t>
      </w:r>
    </w:p>
    <w:p>
      <w:pPr>
        <w:spacing w:after="40"/>
      </w:pPr>
    </w:p>
    <w:p>
      <w:pPr>
        <w:pStyle w:val="Heading3"/>
        <w:keepNext/>
      </w:pPr>
      <w:r>
        <w:t>VX-EDITOR-005 — Editor world-pop traversal can dereference rend and queue duplicate pops</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editor</w:t>
      </w:r>
    </w:p>
    <w:p>
      <w:pPr>
        <w:keepNext/>
        <w:keepLines/>
      </w:pPr>
      <w:r>
        <w:rPr>
          <w:rFonts w:ascii="Calibri" w:hAnsi="Calibri" w:eastAsia="Calibri"/>
        </w:rPr>
        <w:t>Reverse traversal increments and then dereferences when the editor world is absent or the stack bottom is exhausted; deferred behavior permits multiple pops to be queued before the stack changes.</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Voxagine/Source/Editor/Editor.cpp :: Editor::OnEditor (reviewed lines 824-839)</w:t>
      </w:r>
      <w:r>
        <w:rPr>
          <w:rFonts w:ascii="Calibri" w:hAnsi="Calibri" w:eastAsia="Calibri"/>
          <w:sz w:val="19"/>
        </w:rPr>
        <w:t xml:space="preserve"> — Reverse iterator and deferred PopWorld assumptions are not bounded.</w:t>
      </w:r>
    </w:p>
    <w:p>
      <w:pPr>
        <w:spacing w:before="40" w:after="80"/>
      </w:pPr>
      <w:r>
        <w:rPr>
          <w:rFonts w:ascii="Calibri" w:hAnsi="Calibri" w:eastAsia="Calibri"/>
          <w:b/>
          <w:color w:val="9B1C1C"/>
        </w:rPr>
        <w:t xml:space="preserve">Impact. </w:t>
      </w:r>
      <w:r>
        <w:rPr>
          <w:rFonts w:ascii="Calibri" w:hAnsi="Calibri" w:eastAsia="Calibri"/>
        </w:rPr>
        <w:t>Unusual world stack ordering/absence can crash or remove more worlds than intended at the next swap.</w:t>
      </w:r>
    </w:p>
    <w:p>
      <w:pPr>
        <w:spacing w:after="80"/>
      </w:pPr>
      <w:r>
        <w:rPr>
          <w:rFonts w:ascii="Calibri" w:hAnsi="Calibri" w:eastAsia="Calibri"/>
          <w:b/>
          <w:color w:val="236B4E"/>
        </w:rPr>
        <w:t xml:space="preserve">Recommended correction. </w:t>
      </w:r>
      <w:r>
        <w:rPr>
          <w:rFonts w:ascii="Calibri" w:hAnsi="Calibri" w:eastAsia="Calibri"/>
        </w:rPr>
        <w:t>Use a bounded search, never dereference rend, and record one pending validated transition.</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Editor world absent, only world, bottom, middle, and repeated frame transition</w:t>
      </w:r>
    </w:p>
    <w:p>
      <w:pPr>
        <w:spacing w:after="40"/>
      </w:pPr>
    </w:p>
    <w:p>
      <w:pPr>
        <w:pStyle w:val="Heading3"/>
        <w:keepNext/>
      </w:pPr>
      <w:r>
        <w:t>VX-EDITOR-006 — Performance panel divides by zero and labels rates as timings</w:t>
      </w:r>
    </w:p>
    <w:p>
      <w:pPr>
        <w:pStyle w:val="FindingMetadata"/>
      </w:pPr>
      <w:r>
        <w:rPr>
          <w:rFonts w:ascii="Calibri" w:hAnsi="Calibri" w:eastAsia="Calibri"/>
          <w:b/>
          <w:color w:val="2E74B5"/>
          <w:sz w:val="18"/>
        </w:rPr>
        <w:t>P2</w:t>
      </w:r>
      <w:r>
        <w:rPr>
          <w:rFonts w:ascii="Calibri" w:hAnsi="Calibri" w:eastAsia="Calibri"/>
          <w:color w:val="596675"/>
          <w:sz w:val="18"/>
        </w:rPr>
        <w:t xml:space="preserve">  |  severity: medium</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editor</w:t>
      </w:r>
    </w:p>
    <w:p>
      <w:pPr>
        <w:keepNext/>
        <w:keepLines/>
      </w:pPr>
      <w:r>
        <w:rPr>
          <w:rFonts w:ascii="Calibri" w:hAnsi="Calibri" w:eastAsia="Calibri"/>
        </w:rPr>
        <w:t>Performance display derives values from FPS counters without guarding zero and labels CPU/GPU FPS-derived quantities as timings.</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Voxagine/Source/Editor/Editor.cpp :: Editor performance display (reviewed lines 1537-1544)</w:t>
      </w:r>
      <w:r>
        <w:rPr>
          <w:rFonts w:ascii="Calibri" w:hAnsi="Calibri" w:eastAsia="Calibri"/>
          <w:sz w:val="19"/>
        </w:rPr>
        <w:t xml:space="preserve"> — Zero counters and unit labels are not handled.</w:t>
      </w:r>
    </w:p>
    <w:p>
      <w:pPr>
        <w:spacing w:before="40" w:after="80"/>
      </w:pPr>
      <w:r>
        <w:rPr>
          <w:rFonts w:ascii="Calibri" w:hAnsi="Calibri" w:eastAsia="Calibri"/>
          <w:b/>
          <w:color w:val="9B1C1C"/>
        </w:rPr>
        <w:t xml:space="preserve">Impact. </w:t>
      </w:r>
      <w:r>
        <w:rPr>
          <w:rFonts w:ascii="Calibri" w:hAnsi="Calibri" w:eastAsia="Calibri"/>
        </w:rPr>
        <w:t>Startup/missing samples show infinities/NaNs and mislead profiling decisions.</w:t>
      </w:r>
    </w:p>
    <w:p>
      <w:pPr>
        <w:spacing w:after="80"/>
      </w:pPr>
      <w:r>
        <w:rPr>
          <w:rFonts w:ascii="Calibri" w:hAnsi="Calibri" w:eastAsia="Calibri"/>
          <w:b/>
          <w:color w:val="236B4E"/>
        </w:rPr>
        <w:t xml:space="preserve">Recommended correction. </w:t>
      </w:r>
      <w:r>
        <w:rPr>
          <w:rFonts w:ascii="Calibri" w:hAnsi="Calibri" w:eastAsia="Calibri"/>
        </w:rPr>
        <w:t>Represent unavailable samples explicitly and display measured duration with correct units.</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Zero and nonzero CPU/GPU/world/physics samples</w:t>
      </w:r>
    </w:p>
    <w:p>
      <w:pPr>
        <w:spacing w:after="40"/>
      </w:pPr>
    </w:p>
    <w:p>
      <w:pPr>
        <w:pStyle w:val="Heading2"/>
        <w:keepNext/>
      </w:pPr>
      <w:r>
        <w:t>Configuration (1)</w:t>
      </w:r>
    </w:p>
    <w:p>
      <w:pPr>
        <w:pStyle w:val="Heading3"/>
        <w:keepNext/>
      </w:pPr>
      <w:r>
        <w:t>VX-CONFIG-001 — Deserialized settings lack centralized semantic validation</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configuration</w:t>
      </w:r>
    </w:p>
    <w:p>
      <w:pPr>
        <w:keepNext/>
        <w:keepLines/>
      </w:pPr>
      <w:r>
        <w:rPr>
          <w:rFonts w:ascii="Calibri" w:hAnsi="Calibri" w:eastAsia="Calibri"/>
        </w:rPr>
        <w:t>Settings are loaded structurally but positive timing steps, nonzero dimensions, checked allocation products, and backend-compatible ranges are not normalized before dependent systems initialize.</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Voxagine/Source/Core/Application.cpp :: Application::LoadSettings</w:t>
      </w:r>
      <w:r>
        <w:rPr>
          <w:rFonts w:ascii="Calibri" w:hAnsi="Calibri" w:eastAsia="Calibri"/>
          <w:sz w:val="19"/>
        </w:rPr>
        <w:t xml:space="preserve"> — Settings are accepted directly before JobManager/Platform/world construction.</w:t>
      </w:r>
    </w:p>
    <w:p>
      <w:pPr>
        <w:numPr>
          <w:ilvl w:val="0"/>
          <w:numId w:val="10"/>
        </w:numPr>
      </w:pPr>
      <w:r>
        <w:rPr>
          <w:rFonts w:ascii="Consolas" w:hAnsi="Consolas" w:eastAsia="Consolas"/>
          <w:b/>
          <w:color w:val="1F4D78"/>
          <w:sz w:val="17"/>
        </w:rPr>
        <w:t>Voxagine/Source/Core/Settings.cpp :: Settings</w:t>
      </w:r>
      <w:r>
        <w:rPr>
          <w:rFonts w:ascii="Calibri" w:hAnsi="Calibri" w:eastAsia="Calibri"/>
          <w:sz w:val="19"/>
        </w:rPr>
        <w:t xml:space="preserve"> — Individual setters clamp some display values, but there is no complete ValidateAndNormalize boundary.</w:t>
      </w:r>
    </w:p>
    <w:p>
      <w:pPr>
        <w:spacing w:before="40" w:after="80"/>
      </w:pPr>
      <w:r>
        <w:rPr>
          <w:rFonts w:ascii="Calibri" w:hAnsi="Calibri" w:eastAsia="Calibri"/>
          <w:b/>
          <w:color w:val="9B1C1C"/>
        </w:rPr>
        <w:t xml:space="preserve">Impact. </w:t>
      </w:r>
      <w:r>
        <w:rPr>
          <w:rFonts w:ascii="Calibri" w:hAnsi="Calibri" w:eastAsia="Calibri"/>
        </w:rPr>
        <w:t>Malformed/manual Settings.vgs values make timer, voxel-grid, chunk, rendering, and allocation defects reachable early.</w:t>
      </w:r>
    </w:p>
    <w:p>
      <w:pPr>
        <w:spacing w:after="80"/>
      </w:pPr>
      <w:r>
        <w:rPr>
          <w:rFonts w:ascii="Calibri" w:hAnsi="Calibri" w:eastAsia="Calibri"/>
          <w:b/>
          <w:color w:val="236B4E"/>
        </w:rPr>
        <w:t xml:space="preserve">Recommended correction. </w:t>
      </w:r>
      <w:r>
        <w:rPr>
          <w:rFonts w:ascii="Calibri" w:hAnsi="Calibri" w:eastAsia="Calibri"/>
        </w:rPr>
        <w:t>Add one contextual ValidateAndNormalize pass before subsystem construction and use checked dimension products.</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Property-based malformed settings corpus</w:t>
      </w:r>
    </w:p>
    <w:p>
      <w:pPr>
        <w:numPr>
          <w:ilvl w:val="0"/>
          <w:numId w:val="10"/>
        </w:numPr>
      </w:pPr>
      <w:r>
        <w:rPr>
          <w:rFonts w:ascii="Calibri" w:hAnsi="Calibri" w:eastAsia="Calibri"/>
        </w:rPr>
        <w:t>Assert all subsystem constructor preconditions</w:t>
      </w:r>
    </w:p>
    <w:p>
      <w:pPr>
        <w:spacing w:after="40"/>
      </w:pPr>
    </w:p>
    <w:p>
      <w:pPr>
        <w:pStyle w:val="Heading2"/>
        <w:keepNext/>
      </w:pPr>
      <w:r>
        <w:t>Build system (3)</w:t>
      </w:r>
    </w:p>
    <w:p>
      <w:pPr>
        <w:pStyle w:val="Heading3"/>
        <w:keepNext/>
      </w:pPr>
      <w:r>
        <w:t>VX-BUILD-001 — CI does not build the full engine, game, or editor</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coverage-gap</w:t>
      </w:r>
      <w:r>
        <w:rPr>
          <w:rFonts w:ascii="Calibri" w:hAnsi="Calibri" w:eastAsia="Calibri"/>
          <w:color w:val="596675"/>
          <w:sz w:val="18"/>
        </w:rPr>
        <w:t xml:space="preserve">  |  confidence: high</w:t>
      </w:r>
      <w:r>
        <w:rPr>
          <w:rFonts w:ascii="Calibri" w:hAnsi="Calibri" w:eastAsia="Calibri"/>
          <w:color w:val="596675"/>
          <w:sz w:val="18"/>
        </w:rPr>
        <w:t xml:space="preserve">  |  subsystem: build</w:t>
      </w:r>
    </w:p>
    <w:p>
      <w:pPr>
        <w:keepNext/>
        <w:keepLines/>
      </w:pPr>
      <w:r>
        <w:rPr>
          <w:rFonts w:ascii="Calibri" w:hAnsi="Calibri" w:eastAsia="Calibri"/>
        </w:rPr>
        <w:t>GitHub Actions builds the Vulkan bring-up target and a targeted RTTR Settings compile check on Ubuntu, not the full engine/game/editor link surfaces.</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.github/workflows/build.yml :: build job</w:t>
      </w:r>
      <w:r>
        <w:rPr>
          <w:rFonts w:ascii="Calibri" w:hAnsi="Calibri" w:eastAsia="Calibri"/>
          <w:sz w:val="19"/>
        </w:rPr>
        <w:t xml:space="preserve"> — Configure relies on default bring-up behavior plus VOXAGINE_CHECK_RTTR.</w:t>
      </w:r>
    </w:p>
    <w:p>
      <w:pPr>
        <w:numPr>
          <w:ilvl w:val="0"/>
          <w:numId w:val="10"/>
        </w:numPr>
      </w:pPr>
      <w:r>
        <w:rPr>
          <w:rFonts w:ascii="Consolas" w:hAnsi="Consolas" w:eastAsia="Consolas"/>
          <w:b/>
          <w:color w:val="1F4D78"/>
          <w:sz w:val="17"/>
        </w:rPr>
        <w:t>CMakeLists.txt :: VOXAGINE_BUILD_ENGINE</w:t>
      </w:r>
      <w:r>
        <w:rPr>
          <w:rFonts w:ascii="Calibri" w:hAnsi="Calibri" w:eastAsia="Calibri"/>
          <w:sz w:val="19"/>
        </w:rPr>
        <w:t xml:space="preserve"> — Full engine is an optional path separate from current CI coverage.</w:t>
      </w:r>
    </w:p>
    <w:p>
      <w:pPr>
        <w:spacing w:before="40" w:after="80"/>
      </w:pPr>
      <w:r>
        <w:rPr>
          <w:rFonts w:ascii="Calibri" w:hAnsi="Calibri" w:eastAsia="Calibri"/>
          <w:b/>
          <w:color w:val="9B1C1C"/>
        </w:rPr>
        <w:t xml:space="preserve">Impact. </w:t>
      </w:r>
      <w:r>
        <w:rPr>
          <w:rFonts w:ascii="Calibri" w:hAnsi="Calibri" w:eastAsia="Calibri"/>
        </w:rPr>
        <w:t>Manifest drift, platform-port failures, and most reviewed code can break without pull-request feedback.</w:t>
      </w:r>
    </w:p>
    <w:p>
      <w:pPr>
        <w:spacing w:after="80"/>
      </w:pPr>
      <w:r>
        <w:rPr>
          <w:rFonts w:ascii="Calibri" w:hAnsi="Calibri" w:eastAsia="Calibri"/>
          <w:b/>
          <w:color w:val="236B4E"/>
        </w:rPr>
        <w:t xml:space="preserve">Recommended correction. </w:t>
      </w:r>
      <w:r>
        <w:rPr>
          <w:rFonts w:ascii="Calibri" w:hAnsi="Calibri" w:eastAsia="Calibri"/>
        </w:rPr>
        <w:t>Add full game and editor builds on supported platforms plus a manifest/source drift check.</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CI matrix compiles/link game Debug/Release and editor Debug/Release</w:t>
      </w:r>
    </w:p>
    <w:p>
      <w:pPr>
        <w:spacing w:after="40"/>
      </w:pPr>
    </w:p>
    <w:p>
      <w:pPr>
        <w:pStyle w:val="Heading3"/>
        <w:keepNext/>
      </w:pPr>
      <w:r>
        <w:t>VX-BUILD-004 — Explicit source manifests can silently omit new translation units</w:t>
      </w:r>
    </w:p>
    <w:p>
      <w:pPr>
        <w:pStyle w:val="FindingMetadata"/>
      </w:pPr>
      <w:r>
        <w:rPr>
          <w:rFonts w:ascii="Calibri" w:hAnsi="Calibri" w:eastAsia="Calibri"/>
          <w:b/>
          <w:color w:val="2E74B5"/>
          <w:sz w:val="18"/>
        </w:rPr>
        <w:t>P2</w:t>
      </w:r>
      <w:r>
        <w:rPr>
          <w:rFonts w:ascii="Calibri" w:hAnsi="Calibri" w:eastAsia="Calibri"/>
          <w:color w:val="596675"/>
          <w:sz w:val="18"/>
        </w:rPr>
        <w:t xml:space="preserve">  |  severity: medium</w:t>
      </w:r>
      <w:r>
        <w:rPr>
          <w:rFonts w:ascii="Calibri" w:hAnsi="Calibri" w:eastAsia="Calibri"/>
          <w:color w:val="596675"/>
          <w:sz w:val="18"/>
        </w:rPr>
        <w:t xml:space="preserve">  |  evidence: limitation</w:t>
      </w:r>
      <w:r>
        <w:rPr>
          <w:rFonts w:ascii="Calibri" w:hAnsi="Calibri" w:eastAsia="Calibri"/>
          <w:color w:val="596675"/>
          <w:sz w:val="18"/>
        </w:rPr>
        <w:t xml:space="preserve">  |  confidence: high</w:t>
      </w:r>
      <w:r>
        <w:rPr>
          <w:rFonts w:ascii="Calibri" w:hAnsi="Calibri" w:eastAsia="Calibri"/>
          <w:color w:val="596675"/>
          <w:sz w:val="18"/>
        </w:rPr>
        <w:t xml:space="preserve">  |  subsystem: build</w:t>
      </w:r>
    </w:p>
    <w:p>
      <w:pPr>
        <w:keepNext/>
        <w:keepLines/>
      </w:pPr>
      <w:r>
        <w:rPr>
          <w:rFonts w:ascii="Calibri" w:hAnsi="Calibri" w:eastAsia="Calibri"/>
        </w:rPr>
        <w:t>Engine source files are intentionally enumerated in cmake manifests to control portability; repository presence alone does not make a new cpp compile.</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cmake/EngineSources.cmake :: VOXAGINE_ENGINE_SOURCES</w:t>
      </w:r>
      <w:r>
        <w:rPr>
          <w:rFonts w:ascii="Calibri" w:hAnsi="Calibri" w:eastAsia="Calibri"/>
          <w:sz w:val="19"/>
        </w:rPr>
        <w:t xml:space="preserve"> — Header comment documents manual maintenance.</w:t>
      </w:r>
    </w:p>
    <w:p>
      <w:pPr>
        <w:numPr>
          <w:ilvl w:val="0"/>
          <w:numId w:val="10"/>
        </w:numPr>
      </w:pPr>
      <w:r>
        <w:rPr>
          <w:rFonts w:ascii="Consolas" w:hAnsi="Consolas" w:eastAsia="Consolas"/>
          <w:b/>
          <w:color w:val="1F4D78"/>
          <w:sz w:val="17"/>
        </w:rPr>
        <w:t>CMakeLists.txt :: voxagine target</w:t>
      </w:r>
      <w:r>
        <w:rPr>
          <w:rFonts w:ascii="Calibri" w:hAnsi="Calibri" w:eastAsia="Calibri"/>
          <w:sz w:val="19"/>
        </w:rPr>
        <w:t xml:space="preserve"> — Target consumes explicit manifests rather than a source glob.</w:t>
      </w:r>
    </w:p>
    <w:p>
      <w:pPr>
        <w:spacing w:before="40" w:after="80"/>
      </w:pPr>
      <w:r>
        <w:rPr>
          <w:rFonts w:ascii="Calibri" w:hAnsi="Calibri" w:eastAsia="Calibri"/>
          <w:b/>
          <w:color w:val="9B1C1C"/>
        </w:rPr>
        <w:t xml:space="preserve">Impact. </w:t>
      </w:r>
      <w:r>
        <w:rPr>
          <w:rFonts w:ascii="Calibri" w:hAnsi="Calibri" w:eastAsia="Calibri"/>
        </w:rPr>
        <w:t>New implementations can appear complete locally/review-wise while never entering a target.</w:t>
      </w:r>
    </w:p>
    <w:p>
      <w:pPr>
        <w:spacing w:after="80"/>
      </w:pPr>
      <w:r>
        <w:rPr>
          <w:rFonts w:ascii="Calibri" w:hAnsi="Calibri" w:eastAsia="Calibri"/>
          <w:b/>
          <w:color w:val="236B4E"/>
        </w:rPr>
        <w:t xml:space="preserve">Recommended correction. </w:t>
      </w:r>
      <w:r>
        <w:rPr>
          <w:rFonts w:ascii="Calibri" w:hAnsi="Calibri" w:eastAsia="Calibri"/>
        </w:rPr>
        <w:t>Compare eligible first-party cpp files with manifests in CI and require an explicit exclusion list.</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Manifest-drift script fails on an unlisted temporary cpp fixture</w:t>
      </w:r>
    </w:p>
    <w:p>
      <w:pPr>
        <w:spacing w:after="40"/>
      </w:pPr>
    </w:p>
    <w:p>
      <w:pPr>
        <w:pStyle w:val="Heading3"/>
        <w:keepNext/>
      </w:pPr>
      <w:r>
        <w:t>VX-BUILD-005 — Full editor build is successful but not warning-clean</w:t>
      </w:r>
    </w:p>
    <w:p>
      <w:pPr>
        <w:pStyle w:val="FindingMetadata"/>
      </w:pPr>
      <w:r>
        <w:rPr>
          <w:rFonts w:ascii="Calibri" w:hAnsi="Calibri" w:eastAsia="Calibri"/>
          <w:b/>
          <w:color w:val="2E74B5"/>
          <w:sz w:val="18"/>
        </w:rPr>
        <w:t>P2</w:t>
      </w:r>
      <w:r>
        <w:rPr>
          <w:rFonts w:ascii="Calibri" w:hAnsi="Calibri" w:eastAsia="Calibri"/>
          <w:color w:val="596675"/>
          <w:sz w:val="18"/>
        </w:rPr>
        <w:t xml:space="preserve">  |  severity: medium</w:t>
      </w:r>
      <w:r>
        <w:rPr>
          <w:rFonts w:ascii="Calibri" w:hAnsi="Calibri" w:eastAsia="Calibri"/>
          <w:color w:val="596675"/>
          <w:sz w:val="18"/>
        </w:rPr>
        <w:t xml:space="preserve">  |  evidence: confirmed</w:t>
      </w:r>
      <w:r>
        <w:rPr>
          <w:rFonts w:ascii="Calibri" w:hAnsi="Calibri" w:eastAsia="Calibri"/>
          <w:color w:val="596675"/>
          <w:sz w:val="18"/>
        </w:rPr>
        <w:t xml:space="preserve">  |  confidence: high</w:t>
      </w:r>
      <w:r>
        <w:rPr>
          <w:rFonts w:ascii="Calibri" w:hAnsi="Calibri" w:eastAsia="Calibri"/>
          <w:color w:val="596675"/>
          <w:sz w:val="18"/>
        </w:rPr>
        <w:t xml:space="preserve">  |  subsystem: build</w:t>
      </w:r>
    </w:p>
    <w:p>
      <w:pPr>
        <w:keepNext/>
        <w:keepLines/>
      </w:pPr>
      <w:r>
        <w:rPr>
          <w:rFonts w:ascii="Calibri" w:hAnsi="Calibri" w:eastAsia="Calibri"/>
        </w:rPr>
        <w:t>The verified full Release editor/game build emits first-party warnings: DXC deprecated effect-style declarations and implicit vector truncations, DataHook macro redefinitions, a compiler-unproven terminal return in InputContextNew::GetAxisValue, and the actionable VoxFrame::GetVoxelColor missing return tracked separately.</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Game/Engine/Assets/Shaders/SDFDepth.ps.hlsl :: VOXEL_BUFFER declaration (reviewed lines 11)</w:t>
      </w:r>
      <w:r>
        <w:rPr>
          <w:rFonts w:ascii="Calibri" w:hAnsi="Calibri" w:eastAsia="Calibri"/>
          <w:sz w:val="19"/>
        </w:rPr>
        <w:t xml:space="preserve"> — DXC G891B5F2B effect syntax warning; similar declarations occur in other shaders.</w:t>
      </w:r>
    </w:p>
    <w:p>
      <w:pPr>
        <w:numPr>
          <w:ilvl w:val="0"/>
          <w:numId w:val="10"/>
        </w:numPr>
      </w:pPr>
      <w:r>
        <w:rPr>
          <w:rFonts w:ascii="Consolas" w:hAnsi="Consolas" w:eastAsia="Consolas"/>
          <w:b/>
          <w:color w:val="1F4D78"/>
          <w:sz w:val="17"/>
        </w:rPr>
        <w:t>Game/Engine/Assets/Shaders/VoxelBaker.cs.hlsl :: voxel baker vectors (reviewed lines 37-39)</w:t>
      </w:r>
      <w:r>
        <w:rPr>
          <w:rFonts w:ascii="Calibri" w:hAnsi="Calibri" w:eastAsia="Calibri"/>
          <w:sz w:val="19"/>
        </w:rPr>
        <w:t xml:space="preserve"> — DXC implicit truncation warnings; other shader truncations are also reported.</w:t>
      </w:r>
    </w:p>
    <w:p>
      <w:pPr>
        <w:numPr>
          <w:ilvl w:val="0"/>
          <w:numId w:val="10"/>
        </w:numPr>
      </w:pPr>
      <w:r>
        <w:rPr>
          <w:rFonts w:ascii="Consolas" w:hAnsi="Consolas" w:eastAsia="Consolas"/>
          <w:b/>
          <w:color w:val="1F4D78"/>
          <w:sz w:val="17"/>
        </w:rPr>
        <w:t>Voxagine/Source/Core/Utils/DataHook/DataHook.h :: DATAHOOK_* macros (reviewed lines 10-15,42-46)</w:t>
      </w:r>
      <w:r>
        <w:rPr>
          <w:rFonts w:ascii="Calibri" w:hAnsi="Calibri" w:eastAsia="Calibri"/>
          <w:sz w:val="19"/>
        </w:rPr>
        <w:t xml:space="preserve"> — Empty macros are redefined when USE_DATAHOOKS is unconditionally enabled.</w:t>
      </w:r>
    </w:p>
    <w:p>
      <w:pPr>
        <w:numPr>
          <w:ilvl w:val="0"/>
          <w:numId w:val="10"/>
        </w:numPr>
      </w:pPr>
      <w:r>
        <w:rPr>
          <w:rFonts w:ascii="Consolas" w:hAnsi="Consolas" w:eastAsia="Consolas"/>
          <w:b/>
          <w:color w:val="1F4D78"/>
          <w:sz w:val="17"/>
        </w:rPr>
        <w:t>Voxagine/Source/Core/Platform/Input/Temp/InputContextNew.cpp :: InputContextNew::GetAxisValue (reviewed lines 448-490)</w:t>
      </w:r>
      <w:r>
        <w:rPr>
          <w:rFonts w:ascii="Calibri" w:hAnsi="Calibri" w:eastAsia="Calibri"/>
          <w:sz w:val="19"/>
        </w:rPr>
        <w:t xml:space="preserve"> — MSVC C4715 because total behavior is expressed as separate conditional returns without an explicit fallback; existing input findings cover the unsafe concrete-player branch.</w:t>
      </w:r>
    </w:p>
    <w:p>
      <w:pPr>
        <w:spacing w:before="40" w:after="80"/>
      </w:pPr>
      <w:r>
        <w:rPr>
          <w:rFonts w:ascii="Calibri" w:hAnsi="Calibri" w:eastAsia="Calibri"/>
          <w:b/>
          <w:color w:val="9B1C1C"/>
        </w:rPr>
        <w:t xml:space="preserve">Impact. </w:t>
      </w:r>
      <w:r>
        <w:rPr>
          <w:rFonts w:ascii="Calibri" w:hAnsi="Calibri" w:eastAsia="Calibri"/>
        </w:rPr>
        <w:t>Warnings hide new regressions and prevent adopting warnings-as-errors; some represent real undefined behavior while others obscure intent.</w:t>
      </w:r>
    </w:p>
    <w:p>
      <w:pPr>
        <w:spacing w:after="80"/>
      </w:pPr>
      <w:r>
        <w:rPr>
          <w:rFonts w:ascii="Calibri" w:hAnsi="Calibri" w:eastAsia="Calibri"/>
          <w:b/>
          <w:color w:val="236B4E"/>
        </w:rPr>
        <w:t xml:space="preserve">Recommended correction. </w:t>
      </w:r>
      <w:r>
        <w:rPr>
          <w:rFonts w:ascii="Calibri" w:hAnsi="Calibri" w:eastAsia="Calibri"/>
        </w:rPr>
        <w:t>Resolve current warnings, make intentional conversions/declarations explicit, and introduce a staged warning budget followed by /WX and DXC warning enforcement for first-party code.</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Full game/editor Release builds with zero first-party compiler and shader warnings</w:t>
      </w:r>
    </w:p>
    <w:p>
      <w:pPr>
        <w:spacing w:after="40"/>
      </w:pPr>
    </w:p>
    <w:p>
      <w:pPr>
        <w:pStyle w:val="Heading2"/>
        <w:keepNext/>
      </w:pPr>
      <w:r>
        <w:t>Test and analysis coverage (2)</w:t>
      </w:r>
    </w:p>
    <w:p>
      <w:pPr>
        <w:pStyle w:val="Heading3"/>
        <w:keepNext/>
      </w:pPr>
      <w:r>
        <w:t>VX-BUILD-002 — Legacy engine tests are not integrated with CMake or CTest</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coverage-gap</w:t>
      </w:r>
      <w:r>
        <w:rPr>
          <w:rFonts w:ascii="Calibri" w:hAnsi="Calibri" w:eastAsia="Calibri"/>
          <w:color w:val="596675"/>
          <w:sz w:val="18"/>
        </w:rPr>
        <w:t xml:space="preserve">  |  confidence: high</w:t>
      </w:r>
      <w:r>
        <w:rPr>
          <w:rFonts w:ascii="Calibri" w:hAnsi="Calibri" w:eastAsia="Calibri"/>
          <w:color w:val="596675"/>
          <w:sz w:val="18"/>
        </w:rPr>
        <w:t xml:space="preserve">  |  subsystem: tests</w:t>
      </w:r>
    </w:p>
    <w:p>
      <w:pPr>
        <w:keepNext/>
        <w:keepLines/>
      </w:pPr>
      <w:r>
        <w:rPr>
          <w:rFonts w:ascii="Calibri" w:hAnsi="Calibri" w:eastAsia="Calibri"/>
        </w:rPr>
        <w:t>GoogleTest sources exist for allocators, math, physics, pathfinding, and RTTR, but root CMake has no active test executable, enable_testing, or add_test route.</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UnitTesting/UnitTests/Source/Engine :: legacy GoogleTest sources</w:t>
      </w:r>
      <w:r>
        <w:rPr>
          <w:rFonts w:ascii="Calibri" w:hAnsi="Calibri" w:eastAsia="Calibri"/>
          <w:sz w:val="19"/>
        </w:rPr>
        <w:t xml:space="preserve"> — Test files are present.</w:t>
      </w:r>
    </w:p>
    <w:p>
      <w:pPr>
        <w:numPr>
          <w:ilvl w:val="0"/>
          <w:numId w:val="10"/>
        </w:numPr>
      </w:pPr>
      <w:r>
        <w:rPr>
          <w:rFonts w:ascii="Consolas" w:hAnsi="Consolas" w:eastAsia="Consolas"/>
          <w:b/>
          <w:color w:val="1F4D78"/>
          <w:sz w:val="17"/>
        </w:rPr>
        <w:t>CMakeLists.txt :: root build graph</w:t>
      </w:r>
      <w:r>
        <w:rPr>
          <w:rFonts w:ascii="Calibri" w:hAnsi="Calibri" w:eastAsia="Calibri"/>
          <w:sz w:val="19"/>
        </w:rPr>
        <w:t xml:space="preserve"> — No CTest registration for UnitTesting was found.</w:t>
      </w:r>
    </w:p>
    <w:p>
      <w:pPr>
        <w:spacing w:before="40" w:after="80"/>
      </w:pPr>
      <w:r>
        <w:rPr>
          <w:rFonts w:ascii="Calibri" w:hAnsi="Calibri" w:eastAsia="Calibri"/>
          <w:b/>
          <w:color w:val="9B1C1C"/>
        </w:rPr>
        <w:t xml:space="preserve">Impact. </w:t>
      </w:r>
      <w:r>
        <w:rPr>
          <w:rFonts w:ascii="Calibri" w:hAnsi="Calibri" w:eastAsia="Calibri"/>
        </w:rPr>
        <w:t>Known high-risk areas have tests that neither compile nor run, allowing rot and regressions.</w:t>
      </w:r>
    </w:p>
    <w:p>
      <w:pPr>
        <w:spacing w:after="80"/>
      </w:pPr>
      <w:r>
        <w:rPr>
          <w:rFonts w:ascii="Calibri" w:hAnsi="Calibri" w:eastAsia="Calibri"/>
          <w:b/>
          <w:color w:val="236B4E"/>
        </w:rPr>
        <w:t xml:space="preserve">Recommended correction. </w:t>
      </w:r>
      <w:r>
        <w:rPr>
          <w:rFonts w:ascii="Calibri" w:hAnsi="Calibri" w:eastAsia="Calibri"/>
        </w:rPr>
        <w:t>Port/register the tests in CMake/CTest, update them for current types, and run Debug/Release in CI.</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ctest --output-on-failure reports and runs all engine tests</w:t>
      </w:r>
    </w:p>
    <w:p>
      <w:pPr>
        <w:spacing w:after="40"/>
      </w:pPr>
    </w:p>
    <w:p>
      <w:pPr>
        <w:pStyle w:val="Heading3"/>
        <w:keepNext/>
      </w:pPr>
      <w:r>
        <w:t>VX-BUILD-003 — No sanitizer, fuzz, or static-analysis gate covers critical boundaries</w:t>
      </w:r>
    </w:p>
    <w:p>
      <w:pPr>
        <w:pStyle w:val="FindingMetadata"/>
      </w:pPr>
      <w:r>
        <w:rPr>
          <w:rFonts w:ascii="Calibri" w:hAnsi="Calibri" w:eastAsia="Calibri"/>
          <w:b/>
          <w:color w:val="C66A12"/>
          <w:sz w:val="18"/>
        </w:rPr>
        <w:t>P1</w:t>
      </w:r>
      <w:r>
        <w:rPr>
          <w:rFonts w:ascii="Calibri" w:hAnsi="Calibri" w:eastAsia="Calibri"/>
          <w:color w:val="596675"/>
          <w:sz w:val="18"/>
        </w:rPr>
        <w:t xml:space="preserve">  |  severity: high</w:t>
      </w:r>
      <w:r>
        <w:rPr>
          <w:rFonts w:ascii="Calibri" w:hAnsi="Calibri" w:eastAsia="Calibri"/>
          <w:color w:val="596675"/>
          <w:sz w:val="18"/>
        </w:rPr>
        <w:t xml:space="preserve">  |  evidence: coverage-gap</w:t>
      </w:r>
      <w:r>
        <w:rPr>
          <w:rFonts w:ascii="Calibri" w:hAnsi="Calibri" w:eastAsia="Calibri"/>
          <w:color w:val="596675"/>
          <w:sz w:val="18"/>
        </w:rPr>
        <w:t xml:space="preserve">  |  confidence: high</w:t>
      </w:r>
      <w:r>
        <w:rPr>
          <w:rFonts w:ascii="Calibri" w:hAnsi="Calibri" w:eastAsia="Calibri"/>
          <w:color w:val="596675"/>
          <w:sz w:val="18"/>
        </w:rPr>
        <w:t xml:space="preserve">  |  subsystem: tests</w:t>
      </w:r>
    </w:p>
    <w:p>
      <w:pPr>
        <w:keepNext/>
        <w:keepLines/>
      </w:pPr>
      <w:r>
        <w:rPr>
          <w:rFonts w:ascii="Calibri" w:hAnsi="Calibri" w:eastAsia="Calibri"/>
        </w:rPr>
        <w:t>No automated ASan/UBSan/TSAN, fuzzing, or static-analysis configuration was found for parser, allocator, chunk, job teardown, or pathfinding concurrency paths.</w:t>
      </w:r>
    </w:p>
    <w:p>
      <w:pPr>
        <w:keepNext/>
        <w:spacing w:after="40"/>
      </w:pPr>
      <w:r>
        <w:rPr>
          <w:rFonts w:ascii="Calibri" w:hAnsi="Calibri" w:eastAsia="Calibri"/>
          <w:b/>
          <w:color w:val="0B2545"/>
          <w:sz w:val="20"/>
        </w:rPr>
        <w:t>Evidence</w:t>
      </w:r>
    </w:p>
    <w:p>
      <w:pPr>
        <w:numPr>
          <w:ilvl w:val="0"/>
          <w:numId w:val="10"/>
        </w:numPr>
      </w:pPr>
      <w:r>
        <w:rPr>
          <w:rFonts w:ascii="Consolas" w:hAnsi="Consolas" w:eastAsia="Consolas"/>
          <w:b/>
          <w:color w:val="1F4D78"/>
          <w:sz w:val="17"/>
        </w:rPr>
        <w:t>.github/workflows/build.yml :: CI jobs</w:t>
      </w:r>
      <w:r>
        <w:rPr>
          <w:rFonts w:ascii="Calibri" w:hAnsi="Calibri" w:eastAsia="Calibri"/>
          <w:sz w:val="19"/>
        </w:rPr>
        <w:t xml:space="preserve"> — Only ordinary Debug/Release bring-up builds run.</w:t>
      </w:r>
    </w:p>
    <w:p>
      <w:pPr>
        <w:numPr>
          <w:ilvl w:val="0"/>
          <w:numId w:val="10"/>
        </w:numPr>
      </w:pPr>
      <w:r>
        <w:rPr>
          <w:rFonts w:ascii="Consolas" w:hAnsi="Consolas" w:eastAsia="Consolas"/>
          <w:b/>
          <w:color w:val="1F4D78"/>
          <w:sz w:val="17"/>
        </w:rPr>
        <w:t>UnitTesting/UnitTests :: test topology</w:t>
      </w:r>
      <w:r>
        <w:rPr>
          <w:rFonts w:ascii="Calibri" w:hAnsi="Calibri" w:eastAsia="Calibri"/>
          <w:sz w:val="19"/>
        </w:rPr>
        <w:t xml:space="preserve"> — No current fuzz/stress/sanitizer targets are registered.</w:t>
      </w:r>
    </w:p>
    <w:p>
      <w:pPr>
        <w:spacing w:before="40" w:after="80"/>
      </w:pPr>
      <w:r>
        <w:rPr>
          <w:rFonts w:ascii="Calibri" w:hAnsi="Calibri" w:eastAsia="Calibri"/>
          <w:b/>
          <w:color w:val="9B1C1C"/>
        </w:rPr>
        <w:t xml:space="preserve">Impact. </w:t>
      </w:r>
      <w:r>
        <w:rPr>
          <w:rFonts w:ascii="Calibri" w:hAnsi="Calibri" w:eastAsia="Calibri"/>
        </w:rPr>
        <w:t>Memory corruption and races documented in this review are unlikely to be caught before runtime/manual testing.</w:t>
      </w:r>
    </w:p>
    <w:p>
      <w:pPr>
        <w:spacing w:after="80"/>
      </w:pPr>
      <w:r>
        <w:rPr>
          <w:rFonts w:ascii="Calibri" w:hAnsi="Calibri" w:eastAsia="Calibri"/>
          <w:b/>
          <w:color w:val="236B4E"/>
        </w:rPr>
        <w:t xml:space="preserve">Recommended correction. </w:t>
      </w:r>
      <w:r>
        <w:rPr>
          <w:rFonts w:ascii="Calibri" w:hAnsi="Calibri" w:eastAsia="Calibri"/>
        </w:rPr>
        <w:t>Add ASan/UBSan, TSAN where supported, clang-tidy/static analysis, JSON/VOX/RLE fuzzers, and lifecycle/chunk/path stress tests.</w:t>
      </w:r>
    </w:p>
    <w:p>
      <w:pPr>
        <w:keepNext/>
        <w:spacing w:after="40"/>
      </w:pPr>
      <w:r>
        <w:rPr>
          <w:rFonts w:ascii="Calibri" w:hAnsi="Calibri" w:eastAsia="Calibri"/>
          <w:b/>
          <w:color w:val="0B2545"/>
          <w:sz w:val="20"/>
        </w:rPr>
        <w:t>Validation gate</w:t>
      </w:r>
    </w:p>
    <w:p>
      <w:pPr>
        <w:numPr>
          <w:ilvl w:val="0"/>
          <w:numId w:val="10"/>
        </w:numPr>
      </w:pPr>
      <w:r>
        <w:rPr>
          <w:rFonts w:ascii="Calibri" w:hAnsi="Calibri" w:eastAsia="Calibri"/>
        </w:rPr>
        <w:t>CI publishes sanitizer/fuzz/static-analysis results with zero findings</w:t>
      </w:r>
    </w:p>
    <w:p>
      <w:pPr>
        <w:spacing w:after="40"/>
      </w:pPr>
    </w:p>
    <w:p>
      <w:r>
        <w:br w:type="page"/>
      </w:r>
    </w:p>
    <w:p>
      <w:pPr>
        <w:pStyle w:val="Heading1"/>
        <w:keepNext/>
      </w:pPr>
      <w:r>
        <w:t>Conclusion</w:t>
      </w:r>
    </w:p>
    <w:p>
      <w:pPr>
        <w:keepLines/>
        <w:spacing w:before="80" w:after="240" w:line="288" w:lineRule="auto"/>
        <w:ind w:left="259" w:right="173"/>
        <w:shd w:fill="F4F6F9" w:val="clear"/>
        <w:pBdr>
          <w:left w:val="single" w:sz="20" w:space="8" w:color="236B4E"/>
        </w:pBdr>
      </w:pPr>
      <w:r>
        <w:rPr>
          <w:rFonts w:ascii="Calibri" w:hAnsi="Calibri" w:eastAsia="Calibri"/>
          <w:b/>
          <w:color w:val="236B4E"/>
          <w:sz w:val="22"/>
        </w:rPr>
        <w:t xml:space="preserve">Recommended decision: </w:t>
      </w:r>
      <w:r>
        <w:rPr>
          <w:rFonts w:ascii="Calibri" w:hAnsi="Calibri" w:eastAsia="Calibri"/>
          <w:color w:val="111111"/>
          <w:sz w:val="22"/>
        </w:rPr>
        <w:t>Keep the pulled packed-voxel architecture, but treat asynchronous ownership and untrusted-input validation as the next engine milestone. Do not scale pathfinding, chunk streaming, or background voxel work until cancellation/join and snapshot semantics are explicit and tested.</w:t>
      </w:r>
    </w:p>
    <w:p>
      <w:pPr>
        <w:keepLines w:val="0"/>
      </w:pPr>
      <w:r>
        <w:rPr>
          <w:rFonts w:ascii="Calibri" w:hAnsi="Calibri" w:eastAsia="Calibri"/>
        </w:rPr>
        <w:t>The review artifacts are designed to stay useful after this report. Future agents should begin at index.json, filter stable finding records, use source-manifest.jsonl to route to current symbols, and update rather than replace IDs as issues are fixed. That preserves engineering memory while keeping lookup cost low.</w:t>
      </w:r>
    </w:p>
    <w:p>
      <w:pPr>
        <w:spacing w:before="600"/>
        <w:jc w:val="center"/>
      </w:pPr>
      <w:r>
        <w:rPr>
          <w:rFonts w:ascii="Calibri" w:hAnsi="Calibri" w:eastAsia="Calibri"/>
          <w:i/>
          <w:color w:val="596675"/>
          <w:sz w:val="19"/>
        </w:rPr>
        <w:t>End of report  |  88 findings  |  597 indexed files  |  baseline 743c4c6</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olor w:val="596675"/>
        <w:sz w:val="17"/>
      </w:rPr>
      <w:t xml:space="preserve">Voxagine Engine Review  |  Page </w:t>
    </w:r>
    <w:r>
      <w:rPr>
        <w:rFonts w:ascii="Calibri" w:hAnsi="Calibri" w:eastAsia="Calibri"/>
        <w:color w:val="596675"/>
        <w:sz w:val="17"/>
      </w:rPr>
      <w:fldChar w:fldCharType="begin"/>
      <w:instrText xml:space="preserve">PAGE</w:instrText>
      <w:fldChar w:fldCharType="separate"/>
      <w:t>1</w:t>
      <w:fldChar w:fldCharType="end"/>
    </w:r>
    <w:r>
      <w:rPr>
        <w:rFonts w:ascii="Calibri" w:hAnsi="Calibri" w:eastAsia="Calibri"/>
        <w:color w:val="596675"/>
        <w:sz w:val="17"/>
      </w:rPr>
      <w:t xml:space="preserve"> of </w:t>
    </w:r>
    <w:r>
      <w:rPr>
        <w:rFonts w:ascii="Calibri" w:hAnsi="Calibri" w:eastAsia="Calibri"/>
        <w:color w:val="596675"/>
        <w:sz w:val="17"/>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96675"/>
        <w:sz w:val="17"/>
      </w:rPr>
      <w:t>Reviewed baseline 743c4c6  |  2026-08-09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before="0" w:after="0"/>
      <w:jc w:val="left"/>
    </w:pPr>
    <w:r>
      <w:rPr>
        <w:rFonts w:ascii="Calibri" w:hAnsi="Calibri" w:eastAsia="Calibri"/>
        <w:b/>
        <w:color w:val="596675"/>
        <w:sz w:val="17"/>
      </w:rPr>
      <w:t>VOXAGINE ENGINE REVIEW</w:t>
    </w:r>
    <w:r>
      <w:rPr>
        <w:rFonts w:ascii="Calibri" w:hAnsi="Calibri" w:eastAsia="Calibri"/>
        <w:color w:val="596675"/>
        <w:sz w:val="17"/>
      </w:rPr>
      <w:tab/>
      <w:t>TECHNICAL AUDIT / 743c4c6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suff w:val="tab"/>
      <w:pPr>
        <w:tabs>
          <w:tab w:val="num" w:pos="540"/>
        </w:tabs>
        <w:ind w:left="540" w:hanging="270"/>
        <w:spacing w:after="80" w:line="300" w:lineRule="auto"/>
      </w:pPr>
      <w:rPr>
        <w:rFonts w:ascii="Calibri" w:hAnsi="Calibri"/>
      </w:rPr>
    </w:lvl>
    <w:lvl w:ilvl="1">
      <w:start w:val="1"/>
      <w:numFmt w:val="bullet"/>
      <w:lvlText w:val="–"/>
      <w:suff w:val="tab"/>
      <w:pPr>
        <w:tabs>
          <w:tab w:val="num" w:pos="900"/>
        </w:tabs>
        <w:ind w:left="900" w:hanging="270"/>
        <w:spacing w:after="80" w:line="300" w:lineRule="auto"/>
      </w:pPr>
      <w:rPr>
        <w:rFonts w:ascii="Calibri" w:hAnsi="Calibri"/>
      </w:rPr>
    </w:lvl>
  </w:abstractNum>
  <w:num w:numId="10">
    <w:abstractNumId w:val="9"/>
  </w:num>
  <w:abstractNum w:abstractNumId="10">
    <w:multiLevelType w:val="multilevel"/>
    <w:lvl w:ilvl="0">
      <w:start w:val="1"/>
      <w:numFmt w:val="decimal"/>
      <w:lvlText w:val="%1."/>
      <w:suff w:val="tab"/>
      <w:pPr>
        <w:tabs>
          <w:tab w:val="num" w:pos="540"/>
        </w:tabs>
        <w:ind w:left="540" w:hanging="270"/>
        <w:spacing w:after="80" w:line="300" w:lineRule="auto"/>
      </w:pPr>
      <w:rPr>
        <w:rFonts w:ascii="Calibri" w:hAnsi="Calibri"/>
      </w:rPr>
    </w:lvl>
    <w:lvl w:ilvl="1">
      <w:start w:val="1"/>
      <w:numFmt w:val="decimal"/>
      <w:lvlText w:val="%2."/>
      <w:suff w:val="tab"/>
      <w:pPr>
        <w:tabs>
          <w:tab w:val="num" w:pos="900"/>
        </w:tabs>
        <w:ind w:left="900" w:hanging="270"/>
        <w:spacing w:after="80" w:line="30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64" w:lineRule="auto"/>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before="0" w:after="320"/>
    </w:pPr>
    <w:rPr>
      <w:rFonts w:ascii="Calibri" w:hAnsi="Calibri"/>
      <w:b/>
      <w:color w:val="7A5A00"/>
      <w:sz w:val="20"/>
    </w:rPr>
  </w:style>
  <w:style w:type="paragraph" w:customStyle="1" w:styleId="FindingMetadata">
    <w:name w:val="Finding Metadata"/>
    <w:pPr>
      <w:keepNext/>
      <w:spacing w:before="0" w:after="100" w:line="240" w:lineRule="auto"/>
    </w:pPr>
    <w:rPr>
      <w:rFonts w:ascii="Calibri" w:hAnsi="Calibri"/>
      <w:color w:val="59667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Voxagine Engine Review</dc:title>
  <dc:subject>Architecture, correctness, risk, and verification review</dc:subject>
  <dc:creator>Codex</dc:creator>
  <cp:keywords>Voxagine, engine review, voxel engine, static analysis, architecture</cp:keywords>
  <dc:description>Generated from Docs/AI_ENGINE_INDEX canonical data.</dc:description>
  <cp:lastModifiedBy/>
  <cp:revision>1</cp:revision>
  <dcterms:created xsi:type="dcterms:W3CDTF">2013-12-23T23:15:00Z</dcterms:created>
  <dcterms:modified xsi:type="dcterms:W3CDTF">2013-12-23T23:15:00Z</dcterms:modified>
  <cp:category/>
</cp:coreProperties>
</file>